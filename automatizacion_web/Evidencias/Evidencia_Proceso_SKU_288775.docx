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288775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2887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288775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2887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288775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2887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2887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714291-02-02-000-000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2887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28877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