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Evidencias del Proceso</w:t>
      </w:r>
    </w:p>
    <w:p>
      <w:pPr>
        <w:pStyle w:val="Heading2"/>
      </w:pPr>
      <w:r>
        <w:t>1. Pantalla de Mantenimiento de SKU</w:t>
      </w:r>
    </w:p>
    <w:p>
      <w:r>
        <w:rPr>
          <w:sz w:val="22"/>
        </w:rPr>
        <w:t xml:space="preserve">Acceso a la pantalla de Mantenimiento de SKU donde se buscará el ítem </w:t>
      </w:r>
      <w:r>
        <w:rPr>
          <w:b/>
          <w:color w:val="0066CC"/>
          <w:sz w:val="22"/>
        </w:rPr>
        <w:t>177256</w:t>
      </w:r>
      <w:r>
        <w:rPr>
          <w:sz w:val="22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mantenimiento_inicial_1772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Ingreso del SKU</w:t>
      </w:r>
    </w:p>
    <w:p>
      <w:r>
        <w:rPr>
          <w:sz w:val="22"/>
        </w:rPr>
        <w:t>Se ingresa el número de SKU '</w:t>
      </w:r>
      <w:r>
        <w:rPr>
          <w:b/>
          <w:color w:val="0066CC"/>
          <w:sz w:val="22"/>
        </w:rPr>
        <w:t>177256</w:t>
      </w:r>
      <w:r>
        <w:rPr>
          <w:sz w:val="22"/>
        </w:rPr>
        <w:t xml:space="preserve">' en el campo de búsqueda </w:t>
      </w:r>
      <w:r>
        <w:rPr>
          <w:i/>
          <w:color w:val="808080"/>
          <w:sz w:val="22"/>
        </w:rPr>
        <w:t>skuNumber</w:t>
      </w:r>
      <w:r>
        <w:rPr>
          <w:sz w:val="22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sku_ingresado_1772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Tabla de Resultados</w:t>
      </w:r>
    </w:p>
    <w:p>
      <w:r>
        <w:rPr>
          <w:sz w:val="22"/>
        </w:rPr>
        <w:t xml:space="preserve">La tabla muestra los resultados encontrados para el SKU </w:t>
      </w:r>
      <w:r>
        <w:rPr>
          <w:b/>
          <w:color w:val="0066CC"/>
          <w:sz w:val="22"/>
        </w:rPr>
        <w:t>177256</w:t>
      </w:r>
      <w:r>
        <w:rPr>
          <w:sz w:val="22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tabla_resultados_17725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Opciones de Locación Desplegadas</w:t>
      </w:r>
    </w:p>
    <w:p>
      <w:r>
        <w:rPr>
          <w:sz w:val="22"/>
        </w:rPr>
        <w:t xml:space="preserve">Al pasar el cursor sobre </w:t>
      </w:r>
      <w:r>
        <w:rPr>
          <w:b/>
          <w:color w:val="CC6600"/>
          <w:sz w:val="22"/>
        </w:rPr>
        <w:t>'Locaciones Específicas'</w:t>
      </w:r>
      <w:r>
        <w:rPr>
          <w:sz w:val="22"/>
        </w:rPr>
        <w:t>, se despliegan las opciones disponibles: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opciones_location_desplegadas_17725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Selección de Locación</w:t>
      </w:r>
    </w:p>
    <w:p>
      <w:r>
        <w:rPr>
          <w:sz w:val="22"/>
        </w:rPr>
        <w:t xml:space="preserve">Se selecciona la locación: </w:t>
      </w:r>
      <w:r>
        <w:rPr>
          <w:b/>
          <w:color w:val="009900"/>
          <w:sz w:val="22"/>
        </w:rPr>
        <w:t>653577-02-03-000-000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opcion_seleccionada_17725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Resultado en Pestaña 'Donde'</w:t>
      </w:r>
    </w:p>
    <w:p>
      <w:r>
        <w:rPr>
          <w:sz w:val="22"/>
        </w:rPr>
        <w:t xml:space="preserve">Se accede a la pestaña </w:t>
      </w:r>
      <w:r>
        <w:rPr>
          <w:b/>
          <w:color w:val="990099"/>
          <w:sz w:val="22"/>
        </w:rPr>
        <w:t>'Donde'</w:t>
      </w:r>
      <w:r>
        <w:rPr>
          <w:sz w:val="22"/>
        </w:rPr>
        <w:t xml:space="preserve"> y se verifica que se muestren datos en la tabla: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donde_resultado_17725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8000"/>
          <w:sz w:val="28"/>
        </w:rPr>
        <w:t>✓ RESULTADO: PRUEBA VÁLIDA - Se muestran datos en la tabla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