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1160921926000H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14:53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13_formulario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14_cliente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17_antes_finaliz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Estado actual para debug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debug_estado_act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14:53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