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003366"/>
          <w:sz w:val="40"/>
        </w:rPr>
        <w:t>Cotización Procesada: 1160921926000G</w:t>
      </w:r>
    </w:p>
    <w:p>
      <w:r>
        <w:rPr>
          <w:b/>
        </w:rPr>
        <w:t xml:space="preserve">Fecha: </w:t>
      </w:r>
      <w:r>
        <w:rPr>
          <w:rFonts w:ascii="Calibri" w:hAnsi="Calibri"/>
          <w:sz w:val="24"/>
        </w:rPr>
        <w:t>11/03/2026 14:51</w:t>
      </w:r>
    </w:p>
    <w:p>
      <w:r>
        <w:rPr>
          <w:b/>
        </w:rPr>
        <w:t xml:space="preserve">Estado: </w:t>
      </w:r>
      <w:r>
        <w:rPr>
          <w:rFonts w:ascii="Calibri" w:hAnsi="Calibri"/>
          <w:b/>
          <w:color w:val="008000"/>
          <w:sz w:val="24"/>
        </w:rPr>
        <w:t>PROCESADA EXITOSAMENTE</w:t>
      </w:r>
    </w:p>
    <w:p>
      <w:r>
        <w:rPr>
          <w:b/>
        </w:rPr>
        <w:t xml:space="preserve">Entrega Cliente: </w:t>
      </w:r>
      <w:r>
        <w:rPr>
          <w:rFonts w:ascii="Calibri" w:hAnsi="Calibri"/>
          <w:color w:val="008000"/>
          <w:sz w:val="24"/>
        </w:rPr>
        <w:t>Sí</w:t>
      </w:r>
    </w:p>
    <w:p>
      <w:r>
        <w:rPr>
          <w:b/>
        </w:rPr>
        <w:t xml:space="preserve">Tipo Entrega: </w:t>
      </w:r>
      <w:r>
        <w:rPr>
          <w:rFonts w:ascii="Calibri" w:hAnsi="Calibri"/>
          <w:sz w:val="24"/>
        </w:rPr>
        <w:t>cliente llevará</w:t>
      </w:r>
    </w:p>
    <w:p/>
    <w:p>
      <w:pPr>
        <w:pStyle w:val="Heading1"/>
      </w:pPr>
      <w:r>
        <w:rPr>
          <w:rFonts w:ascii="Calibri" w:hAnsi="Calibri"/>
          <w:color w:val="003366"/>
        </w:rPr>
        <w:t>Evidencias del Procesamiento</w:t>
      </w:r>
    </w:p>
    <w:p>
      <w:r>
        <w:rPr>
          <w:rFonts w:ascii="Calibri" w:hAnsi="Calibri"/>
          <w:b/>
          <w:color w:val="003366"/>
          <w:sz w:val="28"/>
        </w:rPr>
        <w:t>Paso 1: Dashboard principal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02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2: Formulario orden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04_formulario_ord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3: Pantalla garantías - Item 1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07_pantalla_garantias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4: Item 1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06_item_con_garantias_procesadas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5: Pantalla garantías - Item 2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07_pantalla_garantias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6: Item 2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06_item_con_garantias_procesadas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7: Pantalla garantías - Item 3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07_pantalla_garantias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8: Item 3 con garantías procesadas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06_item_con_garantias_procesadas_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9: Antes de enlazar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06_item_con_garantias_procesadas_0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10: Formulario cliente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13_formulario_client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11: Cliente ingresado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14_cliente_ingresad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12: Después primer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15_primer_ne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13: Después segundo Next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16_segundo_nex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14: Antes de configurar entrega cliente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16_segundo_nex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15: Menú Transaction Options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18_menu_transaction_opti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16: Formulario de entrega abierto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19_formulario_entreg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17: Antes de finalizar cotización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17_antes_finaliz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18: Antes de click finalizar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17_antes_finaliza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color w:val="003366"/>
          <w:sz w:val="28"/>
        </w:rPr>
        <w:t>Paso 19: Proceso print completado</w:t>
      </w:r>
    </w:p>
    <w:p>
      <w:r>
        <w:drawing>
          <wp:inline xmlns:a="http://schemas.openxmlformats.org/drawingml/2006/main" xmlns:pic="http://schemas.openxmlformats.org/drawingml/2006/picture">
            <wp:extent cx="5943600" cy="282630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21_print_completad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i/>
          <w:color w:val="646464"/>
          <w:sz w:val="20"/>
        </w:rPr>
        <w:t xml:space="preserve"> by ELISEO AMILCAR LOPEZ - 11/03/2026 14:51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