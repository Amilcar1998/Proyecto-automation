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0000016436</w:t>
      </w:r>
    </w:p>
    <w:p>
      <w:r>
        <w:t xml:space="preserve">Fecha de generación: 18/08/2026 13:49:50 | </w:t>
      </w:r>
      <w:r>
        <w:t>Número de orden: 0000016436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0"/>
      </w:tblGrid>
      <w:tr>
        <w:tc>
          <w:tcPr>
            <w:tcW w:type="dxa" w:w="22320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2320"/>
          </w:tcPr>
          <w:p>
            <w:r>
              <w:t>0000016436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589610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20260818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0000016436          </w:t>
            </w:r>
          </w:p>
        </w:tc>
        <w:tc>
          <w:tcPr>
            <w:tcW w:type="dxa" w:w="2029"/>
          </w:tcPr>
          <w:p>
            <w:r>
              <w:t xml:space="preserve">0000016436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458961000018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20260818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745277</w:t>
            </w:r>
          </w:p>
        </w:tc>
        <w:tc>
          <w:tcPr>
            <w:tcW w:type="dxa" w:w="2029"/>
          </w:tcPr>
          <w:p>
            <w:r>
              <w:t xml:space="preserve">0000016436          </w:t>
            </w:r>
          </w:p>
        </w:tc>
        <w:tc>
          <w:tcPr>
            <w:tcW w:type="dxa" w:w="2029"/>
          </w:tcPr>
          <w:p>
            <w:r>
              <w:t xml:space="preserve">0000016436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589610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20260818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0000016436          </w:t>
            </w:r>
          </w:p>
        </w:tc>
        <w:tc>
          <w:tcPr>
            <w:tcW w:type="dxa" w:w="2029"/>
          </w:tcPr>
          <w:p>
            <w:r>
              <w:t xml:space="preserve">0000016436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589610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589610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589610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589610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