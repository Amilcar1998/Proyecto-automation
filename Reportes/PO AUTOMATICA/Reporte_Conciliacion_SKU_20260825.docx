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20260825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6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111605</w:t>
            </w:r>
          </w:p>
        </w:tc>
        <w:tc>
          <w:tcPr>
            <w:tcW w:type="dxa" w:w="1440"/>
          </w:tcPr>
          <w:p>
            <w:r>
              <w:t xml:space="preserve">645014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111604</w:t>
            </w:r>
          </w:p>
        </w:tc>
        <w:tc>
          <w:tcPr>
            <w:tcW w:type="dxa" w:w="1440"/>
          </w:tcPr>
          <w:p>
            <w:r>
              <w:t xml:space="preserve">278788     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111605</w:t>
            </w:r>
          </w:p>
        </w:tc>
        <w:tc>
          <w:tcPr>
            <w:tcW w:type="dxa" w:w="1440"/>
          </w:tcPr>
          <w:p>
            <w:r>
              <w:t xml:space="preserve">645016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111603</w:t>
            </w:r>
          </w:p>
        </w:tc>
        <w:tc>
          <w:tcPr>
            <w:tcW w:type="dxa" w:w="1440"/>
          </w:tcPr>
          <w:p>
            <w:r>
              <w:t xml:space="preserve">259847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111605</w:t>
            </w:r>
          </w:p>
        </w:tc>
        <w:tc>
          <w:tcPr>
            <w:tcW w:type="dxa" w:w="1440"/>
          </w:tcPr>
          <w:p>
            <w:r>
              <w:t xml:space="preserve">645015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111605</w:t>
            </w:r>
          </w:p>
        </w:tc>
        <w:tc>
          <w:tcPr>
            <w:tcW w:type="dxa" w:w="1440"/>
          </w:tcPr>
          <w:p>
            <w:r>
              <w:t xml:space="preserve">645017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645014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278788     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 xml:space="preserve">645016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259847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645015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645017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558173     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 xml:space="preserve">593389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589610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588206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106067     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 xml:space="preserve">606331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603497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556416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111605</w:t>
            </w:r>
          </w:p>
        </w:tc>
        <w:tc>
          <w:tcPr>
            <w:tcW w:type="dxa" w:w="2880"/>
          </w:tcPr>
          <w:p>
            <w:r>
              <w:t xml:space="preserve">645015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111605</w:t>
            </w:r>
          </w:p>
        </w:tc>
        <w:tc>
          <w:tcPr>
            <w:tcW w:type="dxa" w:w="2880"/>
          </w:tcPr>
          <w:p>
            <w:r>
              <w:t xml:space="preserve">645016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111605</w:t>
            </w:r>
          </w:p>
        </w:tc>
        <w:tc>
          <w:tcPr>
            <w:tcW w:type="dxa" w:w="2880"/>
          </w:tcPr>
          <w:p>
            <w:r>
              <w:t xml:space="preserve">645017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111605</w:t>
            </w:r>
          </w:p>
        </w:tc>
        <w:tc>
          <w:tcPr>
            <w:tcW w:type="dxa" w:w="2880"/>
          </w:tcPr>
          <w:p>
            <w:r>
              <w:t xml:space="preserve">645014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111604</w:t>
            </w:r>
          </w:p>
        </w:tc>
        <w:tc>
          <w:tcPr>
            <w:tcW w:type="dxa" w:w="2880"/>
          </w:tcPr>
          <w:p>
            <w:r>
              <w:t xml:space="preserve">278788     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111603</w:t>
            </w:r>
          </w:p>
        </w:tc>
        <w:tc>
          <w:tcPr>
            <w:tcW w:type="dxa" w:w="2880"/>
          </w:tcPr>
          <w:p>
            <w:r>
              <w:t xml:space="preserve">259847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