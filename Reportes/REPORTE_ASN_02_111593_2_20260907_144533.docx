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ASN_02_111593_2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567728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ASN_02_111593_2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567728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ASN_02_111593_2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567728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ASN_02_111593_2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