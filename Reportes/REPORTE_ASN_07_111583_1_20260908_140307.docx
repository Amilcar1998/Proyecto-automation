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ASN_07_111583_1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-2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111583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ASN_07_111583_1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111583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ASN_07_111583_1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104462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ASN_07_111583_1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-2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1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-1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-1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