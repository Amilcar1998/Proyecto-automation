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0000017564</w:t>
      </w:r>
    </w:p>
    <w:p>
      <w:r>
        <w:t xml:space="preserve">Fecha de generación: 31/08/2026 10:44:33 | </w:t>
      </w:r>
      <w:r>
        <w:t>Número de orden: 0000017564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410005000002      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100050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  <w:tc>
          <w:tcPr>
            <w:tcW w:type="dxa" w:w="2029"/>
          </w:tcPr>
          <w:p>
            <w:r>
              <w:t xml:space="preserve">0000017564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410005000002      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745442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100050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0000017564          </w:t>
            </w:r>
          </w:p>
        </w:tc>
        <w:tc>
          <w:tcPr>
            <w:tcW w:type="dxa" w:w="2029"/>
          </w:tcPr>
          <w:p>
            <w:r>
              <w:t xml:space="preserve">0000017564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100050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100050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100050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-10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100050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