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0000017941</w:t>
      </w:r>
    </w:p>
    <w:p>
      <w:r>
        <w:t xml:space="preserve">Fecha de generación: 03/09/2026 11:01:12 | </w:t>
      </w:r>
      <w:r>
        <w:t>Número de orden: 0000017941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 xml:space="preserve">400091500005      </w:t>
            </w:r>
          </w:p>
        </w:tc>
        <w:tc>
          <w:tcPr>
            <w:tcW w:type="dxa" w:w="2029"/>
          </w:tcPr>
          <w:p>
            <w:r>
              <w:t>30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20260903</w:t>
            </w:r>
          </w:p>
        </w:tc>
        <w:tc>
          <w:tcPr>
            <w:tcW w:type="dxa" w:w="2029"/>
          </w:tcPr>
          <w:p>
            <w:r>
              <w:t>10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0000017941          </w:t>
            </w:r>
          </w:p>
        </w:tc>
        <w:tc>
          <w:tcPr>
            <w:tcW w:type="dxa" w:w="2029"/>
          </w:tcPr>
          <w:p>
            <w:r>
              <w:t xml:space="preserve">0000017941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000915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20260903            </w:t>
            </w:r>
          </w:p>
        </w:tc>
        <w:tc>
          <w:tcPr>
            <w:tcW w:type="dxa" w:w="2029"/>
          </w:tcPr>
          <w:p>
            <w:r>
              <w:t>30.00</w:t>
            </w:r>
          </w:p>
        </w:tc>
        <w:tc>
          <w:tcPr>
            <w:tcW w:type="dxa" w:w="2029"/>
          </w:tcPr>
          <w:p>
            <w:r>
              <w:t xml:space="preserve">0000017941          </w:t>
            </w:r>
          </w:p>
        </w:tc>
        <w:tc>
          <w:tcPr>
            <w:tcW w:type="dxa" w:w="2029"/>
          </w:tcPr>
          <w:p>
            <w:r>
              <w:t xml:space="preserve">0000017941     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 xml:space="preserve">400091500005      </w:t>
            </w:r>
          </w:p>
        </w:tc>
        <w:tc>
          <w:tcPr>
            <w:tcW w:type="dxa" w:w="2029"/>
          </w:tcPr>
          <w:p>
            <w:r>
              <w:t>30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20260903</w:t>
            </w:r>
          </w:p>
        </w:tc>
        <w:tc>
          <w:tcPr>
            <w:tcW w:type="dxa" w:w="2029"/>
          </w:tcPr>
          <w:p>
            <w:r>
              <w:t>10</w:t>
            </w:r>
          </w:p>
        </w:tc>
        <w:tc>
          <w:tcPr>
            <w:tcW w:type="dxa" w:w="2029"/>
          </w:tcPr>
          <w:p>
            <w:r>
              <w:t>745447</w:t>
            </w:r>
          </w:p>
        </w:tc>
        <w:tc>
          <w:tcPr>
            <w:tcW w:type="dxa" w:w="2029"/>
          </w:tcPr>
          <w:p>
            <w:r>
              <w:t xml:space="preserve">0000017941          </w:t>
            </w:r>
          </w:p>
        </w:tc>
        <w:tc>
          <w:tcPr>
            <w:tcW w:type="dxa" w:w="2029"/>
          </w:tcPr>
          <w:p>
            <w:r>
              <w:t xml:space="preserve">0000017941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000915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20260903            </w:t>
            </w:r>
          </w:p>
        </w:tc>
        <w:tc>
          <w:tcPr>
            <w:tcW w:type="dxa" w:w="2029"/>
          </w:tcPr>
          <w:p>
            <w:r>
              <w:t>30.00</w:t>
            </w:r>
          </w:p>
        </w:tc>
        <w:tc>
          <w:tcPr>
            <w:tcW w:type="dxa" w:w="2029"/>
          </w:tcPr>
          <w:p>
            <w:r>
              <w:t xml:space="preserve">0000017941          </w:t>
            </w:r>
          </w:p>
        </w:tc>
        <w:tc>
          <w:tcPr>
            <w:tcW w:type="dxa" w:w="2029"/>
          </w:tcPr>
          <w:p>
            <w:r>
              <w:t xml:space="preserve">0000017941     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FF0000"/>
        </w:rPr>
        <w:t>ERROR</w:t>
      </w:r>
      <w:r>
        <w:t xml:space="preserve"> | </w:t>
      </w:r>
      <w:r>
        <w:rPr>
          <w:b/>
        </w:rPr>
        <w:t xml:space="preserve">Mensaje: </w:t>
      </w:r>
      <w:r>
        <w:t>Errores encontrados - Orígenes: 0/1, Destinos: 0/1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000915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30</w:t>
            </w:r>
          </w:p>
        </w:tc>
        <w:tc>
          <w:tcPr>
            <w:tcW w:type="dxa" w:w="3189"/>
          </w:tcPr>
          <w:p>
            <w:r>
              <w:t>-30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[ERROR] ERROR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000915</w:t>
            </w:r>
          </w:p>
        </w:tc>
        <w:tc>
          <w:tcPr>
            <w:tcW w:type="dxa" w:w="3189"/>
          </w:tcPr>
          <w:p>
            <w:r>
              <w:t>98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30</w:t>
            </w:r>
          </w:p>
        </w:tc>
        <w:tc>
          <w:tcPr>
            <w:tcW w:type="dxa" w:w="3189"/>
          </w:tcPr>
          <w:p>
            <w:r>
              <w:t>30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[ERROR] ERROR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0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0%</w:t>
            </w:r>
          </w:p>
        </w:tc>
        <w:tc>
          <w:tcPr>
            <w:tcW w:type="dxa" w:w="4464"/>
          </w:tcPr>
          <w:p>
            <w:r>
              <w:t>[ERROR] ERROR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0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0%</w:t>
            </w:r>
          </w:p>
        </w:tc>
        <w:tc>
          <w:tcPr>
            <w:tcW w:type="dxa" w:w="4464"/>
          </w:tcPr>
          <w:p>
            <w:r>
              <w:t>[ERROR] ERROR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0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0%</w:t>
            </w:r>
          </w:p>
        </w:tc>
        <w:tc>
          <w:tcPr>
            <w:tcW w:type="dxa" w:w="4464"/>
          </w:tcPr>
          <w:p>
            <w:r>
              <w:t>[ERROR] ERROR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000915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30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(98)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000915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98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30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30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0000"/>
              </w:rPr>
              <w:t>[ERROR] ERROR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FF0000"/>
        </w:rPr>
        <w:t xml:space="preserve"> ⚠️ ATENCIÓN: Se detectaron errores que requieren revisión manual.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