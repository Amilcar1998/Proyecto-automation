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0000000721</w:t>
      </w:r>
    </w:p>
    <w:p>
      <w:r>
        <w:t xml:space="preserve">Fecha de generación: 01/09/2026 11:59:35 | </w:t>
      </w:r>
      <w:r>
        <w:t>Número de orden: 0000000721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745314</w:t>
            </w:r>
          </w:p>
        </w:tc>
        <w:tc>
          <w:tcPr>
            <w:tcW w:type="dxa" w:w="2029"/>
          </w:tcPr>
          <w:p>
            <w:r>
              <w:t>413</w:t>
            </w:r>
          </w:p>
        </w:tc>
        <w:tc>
          <w:tcPr>
            <w:tcW w:type="dxa" w:w="2029"/>
          </w:tcPr>
          <w:p>
            <w:r>
              <w:t xml:space="preserve">410863900001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20260901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413_66_745314_1     </w:t>
            </w:r>
          </w:p>
        </w:tc>
        <w:tc>
          <w:tcPr>
            <w:tcW w:type="dxa" w:w="2029"/>
          </w:tcPr>
          <w:p>
            <w:r>
              <w:t xml:space="preserve">0000000721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108639              </w:t>
            </w:r>
          </w:p>
        </w:tc>
        <w:tc>
          <w:tcPr>
            <w:tcW w:type="dxa" w:w="2029"/>
          </w:tcPr>
          <w:p>
            <w:r>
              <w:t>-11.00</w:t>
            </w:r>
          </w:p>
        </w:tc>
        <w:tc>
          <w:tcPr>
            <w:tcW w:type="dxa" w:w="2029"/>
          </w:tcPr>
          <w:p>
            <w:r>
              <w:t xml:space="preserve">413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20260901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0000000721          </w:t>
            </w:r>
          </w:p>
        </w:tc>
        <w:tc>
          <w:tcPr>
            <w:tcW w:type="dxa" w:w="2029"/>
          </w:tcPr>
          <w:p>
            <w:r>
              <w:t xml:space="preserve">413_66_745314_1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745314</w:t>
            </w:r>
          </w:p>
        </w:tc>
        <w:tc>
          <w:tcPr>
            <w:tcW w:type="dxa" w:w="2029"/>
          </w:tcPr>
          <w:p>
            <w:r>
              <w:t>413</w:t>
            </w:r>
          </w:p>
        </w:tc>
        <w:tc>
          <w:tcPr>
            <w:tcW w:type="dxa" w:w="2029"/>
          </w:tcPr>
          <w:p>
            <w:r>
              <w:t xml:space="preserve">410863900001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20260901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745445</w:t>
            </w:r>
          </w:p>
        </w:tc>
        <w:tc>
          <w:tcPr>
            <w:tcW w:type="dxa" w:w="2029"/>
          </w:tcPr>
          <w:p>
            <w:r>
              <w:t xml:space="preserve">413_66_745314_1     </w:t>
            </w:r>
          </w:p>
        </w:tc>
        <w:tc>
          <w:tcPr>
            <w:tcW w:type="dxa" w:w="2029"/>
          </w:tcPr>
          <w:p>
            <w:r>
              <w:t xml:space="preserve">0000000721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108639              </w:t>
            </w:r>
          </w:p>
        </w:tc>
        <w:tc>
          <w:tcPr>
            <w:tcW w:type="dxa" w:w="2029"/>
          </w:tcPr>
          <w:p>
            <w:r>
              <w:t>-16.00</w:t>
            </w:r>
          </w:p>
        </w:tc>
        <w:tc>
          <w:tcPr>
            <w:tcW w:type="dxa" w:w="2029"/>
          </w:tcPr>
          <w:p>
            <w:r>
              <w:t xml:space="preserve">413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20260901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0000000721          </w:t>
            </w:r>
          </w:p>
        </w:tc>
        <w:tc>
          <w:tcPr>
            <w:tcW w:type="dxa" w:w="2029"/>
          </w:tcPr>
          <w:p>
            <w:r>
              <w:t xml:space="preserve">413_66_745314_1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108639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-11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-16</w:t>
            </w:r>
          </w:p>
        </w:tc>
        <w:tc>
          <w:tcPr>
            <w:tcW w:type="dxa" w:w="3189"/>
          </w:tcPr>
          <w:p>
            <w:r>
              <w:t>-16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108639</w:t>
            </w:r>
          </w:p>
        </w:tc>
        <w:tc>
          <w:tcPr>
            <w:tcW w:type="dxa" w:w="3189"/>
          </w:tcPr>
          <w:p>
            <w:r>
              <w:t>413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108639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-11</w:t>
            </w:r>
          </w:p>
        </w:tc>
        <w:tc>
          <w:tcPr>
            <w:tcW w:type="dxa" w:w="2790"/>
          </w:tcPr>
          <w:p>
            <w:r>
              <w:t>-16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108639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