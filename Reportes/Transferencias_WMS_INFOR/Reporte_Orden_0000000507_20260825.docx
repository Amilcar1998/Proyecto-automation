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0000000507</w:t>
      </w:r>
    </w:p>
    <w:p>
      <w:r>
        <w:t xml:space="preserve">Fecha de generación: 25/08/2026 16:00:38 | </w:t>
      </w:r>
      <w:r>
        <w:t>Número de orden: 0000000507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745293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458961000018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515_63_745293_1     </w:t>
            </w:r>
          </w:p>
        </w:tc>
        <w:tc>
          <w:tcPr>
            <w:tcW w:type="dxa" w:w="2029"/>
          </w:tcPr>
          <w:p>
            <w:r>
              <w:t xml:space="preserve">0000000507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589610              </w:t>
            </w:r>
          </w:p>
        </w:tc>
        <w:tc>
          <w:tcPr>
            <w:tcW w:type="dxa" w:w="2029"/>
          </w:tcPr>
          <w:p>
            <w:r>
              <w:t>-3.00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0000000507          </w:t>
            </w:r>
          </w:p>
        </w:tc>
        <w:tc>
          <w:tcPr>
            <w:tcW w:type="dxa" w:w="2029"/>
          </w:tcPr>
          <w:p>
            <w:r>
              <w:t xml:space="preserve">515_63_745293_1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745293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458961000018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20260825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745367</w:t>
            </w:r>
          </w:p>
        </w:tc>
        <w:tc>
          <w:tcPr>
            <w:tcW w:type="dxa" w:w="2029"/>
          </w:tcPr>
          <w:p>
            <w:r>
              <w:t xml:space="preserve">515_63_745293_1     </w:t>
            </w:r>
          </w:p>
        </w:tc>
        <w:tc>
          <w:tcPr>
            <w:tcW w:type="dxa" w:w="2029"/>
          </w:tcPr>
          <w:p>
            <w:r>
              <w:t xml:space="preserve">0000000507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589610              </w:t>
            </w:r>
          </w:p>
        </w:tc>
        <w:tc>
          <w:tcPr>
            <w:tcW w:type="dxa" w:w="2029"/>
          </w:tcPr>
          <w:p>
            <w:r>
              <w:t>-8.00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20260825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0000000507          </w:t>
            </w:r>
          </w:p>
        </w:tc>
        <w:tc>
          <w:tcPr>
            <w:tcW w:type="dxa" w:w="2029"/>
          </w:tcPr>
          <w:p>
            <w:r>
              <w:t xml:space="preserve">515_63_745293_1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589610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-3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-8</w:t>
            </w:r>
          </w:p>
        </w:tc>
        <w:tc>
          <w:tcPr>
            <w:tcW w:type="dxa" w:w="3189"/>
          </w:tcPr>
          <w:p>
            <w:r>
              <w:t>-8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589610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589610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-3</w:t>
            </w:r>
          </w:p>
        </w:tc>
        <w:tc>
          <w:tcPr>
            <w:tcW w:type="dxa" w:w="2790"/>
          </w:tcPr>
          <w:p>
            <w:r>
              <w:t>-8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(515)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589610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-3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