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0000000425</w:t>
      </w:r>
    </w:p>
    <w:p>
      <w:r>
        <w:t xml:space="preserve">Fecha de generación: 25/08/2026 14:12:05 | </w:t>
      </w:r>
      <w:r>
        <w:t>Número de orden: 0000000425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745311</w:t>
            </w:r>
          </w:p>
        </w:tc>
        <w:tc>
          <w:tcPr>
            <w:tcW w:type="dxa" w:w="2029"/>
          </w:tcPr>
          <w:p>
            <w:r>
              <w:t>516</w:t>
            </w:r>
          </w:p>
        </w:tc>
        <w:tc>
          <w:tcPr>
            <w:tcW w:type="dxa" w:w="2029"/>
          </w:tcPr>
          <w:p>
            <w:r>
              <w:t xml:space="preserve">458820600014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20260825</w:t>
            </w:r>
          </w:p>
        </w:tc>
        <w:tc>
          <w:tcPr>
            <w:tcW w:type="dxa" w:w="2029"/>
          </w:tcPr>
          <w:p>
            <w:r>
              <w:t>66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516_66_745311_1     </w:t>
            </w:r>
          </w:p>
        </w:tc>
        <w:tc>
          <w:tcPr>
            <w:tcW w:type="dxa" w:w="2029"/>
          </w:tcPr>
          <w:p>
            <w:r>
              <w:t xml:space="preserve">0000000425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745311</w:t>
            </w:r>
          </w:p>
        </w:tc>
        <w:tc>
          <w:tcPr>
            <w:tcW w:type="dxa" w:w="2029"/>
          </w:tcPr>
          <w:p>
            <w:r>
              <w:t>516</w:t>
            </w:r>
          </w:p>
        </w:tc>
        <w:tc>
          <w:tcPr>
            <w:tcW w:type="dxa" w:w="2029"/>
          </w:tcPr>
          <w:p>
            <w:r>
              <w:t xml:space="preserve">459338900016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20260825</w:t>
            </w:r>
          </w:p>
        </w:tc>
        <w:tc>
          <w:tcPr>
            <w:tcW w:type="dxa" w:w="2029"/>
          </w:tcPr>
          <w:p>
            <w:r>
              <w:t>66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516_66_745311_1     </w:t>
            </w:r>
          </w:p>
        </w:tc>
        <w:tc>
          <w:tcPr>
            <w:tcW w:type="dxa" w:w="2029"/>
          </w:tcPr>
          <w:p>
            <w:r>
              <w:t xml:space="preserve">0000000425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745319</w:t>
            </w:r>
          </w:p>
        </w:tc>
        <w:tc>
          <w:tcPr>
            <w:tcW w:type="dxa" w:w="2029"/>
          </w:tcPr>
          <w:p>
            <w:r>
              <w:t>515</w:t>
            </w:r>
          </w:p>
        </w:tc>
        <w:tc>
          <w:tcPr>
            <w:tcW w:type="dxa" w:w="2029"/>
          </w:tcPr>
          <w:p>
            <w:r>
              <w:t xml:space="preserve">464501600013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20260825</w:t>
            </w:r>
          </w:p>
        </w:tc>
        <w:tc>
          <w:tcPr>
            <w:tcW w:type="dxa" w:w="2029"/>
          </w:tcPr>
          <w:p>
            <w:r>
              <w:t>66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515_66_745319_1     </w:t>
            </w:r>
          </w:p>
        </w:tc>
        <w:tc>
          <w:tcPr>
            <w:tcW w:type="dxa" w:w="2029"/>
          </w:tcPr>
          <w:p>
            <w:r>
              <w:t xml:space="preserve">0000000425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745319</w:t>
            </w:r>
          </w:p>
        </w:tc>
        <w:tc>
          <w:tcPr>
            <w:tcW w:type="dxa" w:w="2029"/>
          </w:tcPr>
          <w:p>
            <w:r>
              <w:t>515</w:t>
            </w:r>
          </w:p>
        </w:tc>
        <w:tc>
          <w:tcPr>
            <w:tcW w:type="dxa" w:w="2029"/>
          </w:tcPr>
          <w:p>
            <w:r>
              <w:t xml:space="preserve">464501700010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20260825</w:t>
            </w:r>
          </w:p>
        </w:tc>
        <w:tc>
          <w:tcPr>
            <w:tcW w:type="dxa" w:w="2029"/>
          </w:tcPr>
          <w:p>
            <w:r>
              <w:t>66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515_66_745319_1     </w:t>
            </w:r>
          </w:p>
        </w:tc>
        <w:tc>
          <w:tcPr>
            <w:tcW w:type="dxa" w:w="2029"/>
          </w:tcPr>
          <w:p>
            <w:r>
              <w:t xml:space="preserve">0000000425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645017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515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20260825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0000000425          </w:t>
            </w:r>
          </w:p>
        </w:tc>
        <w:tc>
          <w:tcPr>
            <w:tcW w:type="dxa" w:w="2029"/>
          </w:tcPr>
          <w:p>
            <w:r>
              <w:t xml:space="preserve">515_66_745319_1  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645016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515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20260825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0000000425          </w:t>
            </w:r>
          </w:p>
        </w:tc>
        <w:tc>
          <w:tcPr>
            <w:tcW w:type="dxa" w:w="2029"/>
          </w:tcPr>
          <w:p>
            <w:r>
              <w:t xml:space="preserve">515_66_745319_1  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593389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516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20260825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0000000425          </w:t>
            </w:r>
          </w:p>
        </w:tc>
        <w:tc>
          <w:tcPr>
            <w:tcW w:type="dxa" w:w="2029"/>
          </w:tcPr>
          <w:p>
            <w:r>
              <w:t xml:space="preserve">516_66_745311_1  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588206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516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20260825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0000000425          </w:t>
            </w:r>
          </w:p>
        </w:tc>
        <w:tc>
          <w:tcPr>
            <w:tcW w:type="dxa" w:w="2029"/>
          </w:tcPr>
          <w:p>
            <w:r>
              <w:t xml:space="preserve">516_66_745311_1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745311</w:t>
            </w:r>
          </w:p>
        </w:tc>
        <w:tc>
          <w:tcPr>
            <w:tcW w:type="dxa" w:w="2029"/>
          </w:tcPr>
          <w:p>
            <w:r>
              <w:t>516</w:t>
            </w:r>
          </w:p>
        </w:tc>
        <w:tc>
          <w:tcPr>
            <w:tcW w:type="dxa" w:w="2029"/>
          </w:tcPr>
          <w:p>
            <w:r>
              <w:t xml:space="preserve">458820600014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20260825</w:t>
            </w:r>
          </w:p>
        </w:tc>
        <w:tc>
          <w:tcPr>
            <w:tcW w:type="dxa" w:w="2029"/>
          </w:tcPr>
          <w:p>
            <w:r>
              <w:t>66</w:t>
            </w:r>
          </w:p>
        </w:tc>
        <w:tc>
          <w:tcPr>
            <w:tcW w:type="dxa" w:w="2029"/>
          </w:tcPr>
          <w:p>
            <w:r>
              <w:t>745311</w:t>
            </w:r>
          </w:p>
        </w:tc>
        <w:tc>
          <w:tcPr>
            <w:tcW w:type="dxa" w:w="2029"/>
          </w:tcPr>
          <w:p>
            <w:r>
              <w:t xml:space="preserve">516_66_745311_1     </w:t>
            </w:r>
          </w:p>
        </w:tc>
        <w:tc>
          <w:tcPr>
            <w:tcW w:type="dxa" w:w="2029"/>
          </w:tcPr>
          <w:p>
            <w:r>
              <w:t xml:space="preserve">0000000425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745311</w:t>
            </w:r>
          </w:p>
        </w:tc>
        <w:tc>
          <w:tcPr>
            <w:tcW w:type="dxa" w:w="2029"/>
          </w:tcPr>
          <w:p>
            <w:r>
              <w:t>516</w:t>
            </w:r>
          </w:p>
        </w:tc>
        <w:tc>
          <w:tcPr>
            <w:tcW w:type="dxa" w:w="2029"/>
          </w:tcPr>
          <w:p>
            <w:r>
              <w:t xml:space="preserve">459338900016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20260825</w:t>
            </w:r>
          </w:p>
        </w:tc>
        <w:tc>
          <w:tcPr>
            <w:tcW w:type="dxa" w:w="2029"/>
          </w:tcPr>
          <w:p>
            <w:r>
              <w:t>66</w:t>
            </w:r>
          </w:p>
        </w:tc>
        <w:tc>
          <w:tcPr>
            <w:tcW w:type="dxa" w:w="2029"/>
          </w:tcPr>
          <w:p>
            <w:r>
              <w:t>745311</w:t>
            </w:r>
          </w:p>
        </w:tc>
        <w:tc>
          <w:tcPr>
            <w:tcW w:type="dxa" w:w="2029"/>
          </w:tcPr>
          <w:p>
            <w:r>
              <w:t xml:space="preserve">516_66_745311_1     </w:t>
            </w:r>
          </w:p>
        </w:tc>
        <w:tc>
          <w:tcPr>
            <w:tcW w:type="dxa" w:w="2029"/>
          </w:tcPr>
          <w:p>
            <w:r>
              <w:t xml:space="preserve">0000000425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745319</w:t>
            </w:r>
          </w:p>
        </w:tc>
        <w:tc>
          <w:tcPr>
            <w:tcW w:type="dxa" w:w="2029"/>
          </w:tcPr>
          <w:p>
            <w:r>
              <w:t>515</w:t>
            </w:r>
          </w:p>
        </w:tc>
        <w:tc>
          <w:tcPr>
            <w:tcW w:type="dxa" w:w="2029"/>
          </w:tcPr>
          <w:p>
            <w:r>
              <w:t xml:space="preserve">464501600013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20260825</w:t>
            </w:r>
          </w:p>
        </w:tc>
        <w:tc>
          <w:tcPr>
            <w:tcW w:type="dxa" w:w="2029"/>
          </w:tcPr>
          <w:p>
            <w:r>
              <w:t>66</w:t>
            </w:r>
          </w:p>
        </w:tc>
        <w:tc>
          <w:tcPr>
            <w:tcW w:type="dxa" w:w="2029"/>
          </w:tcPr>
          <w:p>
            <w:r>
              <w:t>745319</w:t>
            </w:r>
          </w:p>
        </w:tc>
        <w:tc>
          <w:tcPr>
            <w:tcW w:type="dxa" w:w="2029"/>
          </w:tcPr>
          <w:p>
            <w:r>
              <w:t xml:space="preserve">515_66_745319_1     </w:t>
            </w:r>
          </w:p>
        </w:tc>
        <w:tc>
          <w:tcPr>
            <w:tcW w:type="dxa" w:w="2029"/>
          </w:tcPr>
          <w:p>
            <w:r>
              <w:t xml:space="preserve">0000000425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745319</w:t>
            </w:r>
          </w:p>
        </w:tc>
        <w:tc>
          <w:tcPr>
            <w:tcW w:type="dxa" w:w="2029"/>
          </w:tcPr>
          <w:p>
            <w:r>
              <w:t>515</w:t>
            </w:r>
          </w:p>
        </w:tc>
        <w:tc>
          <w:tcPr>
            <w:tcW w:type="dxa" w:w="2029"/>
          </w:tcPr>
          <w:p>
            <w:r>
              <w:t xml:space="preserve">464501700010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20260825</w:t>
            </w:r>
          </w:p>
        </w:tc>
        <w:tc>
          <w:tcPr>
            <w:tcW w:type="dxa" w:w="2029"/>
          </w:tcPr>
          <w:p>
            <w:r>
              <w:t>66</w:t>
            </w:r>
          </w:p>
        </w:tc>
        <w:tc>
          <w:tcPr>
            <w:tcW w:type="dxa" w:w="2029"/>
          </w:tcPr>
          <w:p>
            <w:r>
              <w:t>745319</w:t>
            </w:r>
          </w:p>
        </w:tc>
        <w:tc>
          <w:tcPr>
            <w:tcW w:type="dxa" w:w="2029"/>
          </w:tcPr>
          <w:p>
            <w:r>
              <w:t xml:space="preserve">515_66_745319_1     </w:t>
            </w:r>
          </w:p>
        </w:tc>
        <w:tc>
          <w:tcPr>
            <w:tcW w:type="dxa" w:w="2029"/>
          </w:tcPr>
          <w:p>
            <w:r>
              <w:t xml:space="preserve">0000000425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645017              </w:t>
            </w:r>
          </w:p>
        </w:tc>
        <w:tc>
          <w:tcPr>
            <w:tcW w:type="dxa" w:w="2029"/>
          </w:tcPr>
          <w:p>
            <w:r>
              <w:t>-5.00</w:t>
            </w:r>
          </w:p>
        </w:tc>
        <w:tc>
          <w:tcPr>
            <w:tcW w:type="dxa" w:w="2029"/>
          </w:tcPr>
          <w:p>
            <w:r>
              <w:t xml:space="preserve">515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20260825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0000000425          </w:t>
            </w:r>
          </w:p>
        </w:tc>
        <w:tc>
          <w:tcPr>
            <w:tcW w:type="dxa" w:w="2029"/>
          </w:tcPr>
          <w:p>
            <w:r>
              <w:t xml:space="preserve">515_66_745319_1  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645016              </w:t>
            </w:r>
          </w:p>
        </w:tc>
        <w:tc>
          <w:tcPr>
            <w:tcW w:type="dxa" w:w="2029"/>
          </w:tcPr>
          <w:p>
            <w:r>
              <w:t>-5.00</w:t>
            </w:r>
          </w:p>
        </w:tc>
        <w:tc>
          <w:tcPr>
            <w:tcW w:type="dxa" w:w="2029"/>
          </w:tcPr>
          <w:p>
            <w:r>
              <w:t xml:space="preserve">515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20260825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0000000425          </w:t>
            </w:r>
          </w:p>
        </w:tc>
        <w:tc>
          <w:tcPr>
            <w:tcW w:type="dxa" w:w="2029"/>
          </w:tcPr>
          <w:p>
            <w:r>
              <w:t xml:space="preserve">515_66_745319_1  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593389              </w:t>
            </w:r>
          </w:p>
        </w:tc>
        <w:tc>
          <w:tcPr>
            <w:tcW w:type="dxa" w:w="2029"/>
          </w:tcPr>
          <w:p>
            <w:r>
              <w:t>-5.00</w:t>
            </w:r>
          </w:p>
        </w:tc>
        <w:tc>
          <w:tcPr>
            <w:tcW w:type="dxa" w:w="2029"/>
          </w:tcPr>
          <w:p>
            <w:r>
              <w:t xml:space="preserve">516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20260825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0000000425          </w:t>
            </w:r>
          </w:p>
        </w:tc>
        <w:tc>
          <w:tcPr>
            <w:tcW w:type="dxa" w:w="2029"/>
          </w:tcPr>
          <w:p>
            <w:r>
              <w:t xml:space="preserve">516_66_745311_1  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588206              </w:t>
            </w:r>
          </w:p>
        </w:tc>
        <w:tc>
          <w:tcPr>
            <w:tcW w:type="dxa" w:w="2029"/>
          </w:tcPr>
          <w:p>
            <w:r>
              <w:t>-5.00</w:t>
            </w:r>
          </w:p>
        </w:tc>
        <w:tc>
          <w:tcPr>
            <w:tcW w:type="dxa" w:w="2029"/>
          </w:tcPr>
          <w:p>
            <w:r>
              <w:t xml:space="preserve">516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20260825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0000000425          </w:t>
            </w:r>
          </w:p>
        </w:tc>
        <w:tc>
          <w:tcPr>
            <w:tcW w:type="dxa" w:w="2029"/>
          </w:tcPr>
          <w:p>
            <w:r>
              <w:t xml:space="preserve">516_66_745311_1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588206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-5</w:t>
            </w:r>
          </w:p>
        </w:tc>
        <w:tc>
          <w:tcPr>
            <w:tcW w:type="dxa" w:w="3189"/>
          </w:tcPr>
          <w:p>
            <w:r>
              <w:t>-5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593389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-5</w:t>
            </w:r>
          </w:p>
        </w:tc>
        <w:tc>
          <w:tcPr>
            <w:tcW w:type="dxa" w:w="3189"/>
          </w:tcPr>
          <w:p>
            <w:r>
              <w:t>-5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645016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-5</w:t>
            </w:r>
          </w:p>
        </w:tc>
        <w:tc>
          <w:tcPr>
            <w:tcW w:type="dxa" w:w="3189"/>
          </w:tcPr>
          <w:p>
            <w:r>
              <w:t>-5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645017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-5</w:t>
            </w:r>
          </w:p>
        </w:tc>
        <w:tc>
          <w:tcPr>
            <w:tcW w:type="dxa" w:w="3189"/>
          </w:tcPr>
          <w:p>
            <w:r>
              <w:t>-5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588206</w:t>
            </w:r>
          </w:p>
        </w:tc>
        <w:tc>
          <w:tcPr>
            <w:tcW w:type="dxa" w:w="3189"/>
          </w:tcPr>
          <w:p>
            <w:r>
              <w:t>516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593389</w:t>
            </w:r>
          </w:p>
        </w:tc>
        <w:tc>
          <w:tcPr>
            <w:tcW w:type="dxa" w:w="3189"/>
          </w:tcPr>
          <w:p>
            <w:r>
              <w:t>516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645016</w:t>
            </w:r>
          </w:p>
        </w:tc>
        <w:tc>
          <w:tcPr>
            <w:tcW w:type="dxa" w:w="3189"/>
          </w:tcPr>
          <w:p>
            <w:r>
              <w:t>515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645017</w:t>
            </w:r>
          </w:p>
        </w:tc>
        <w:tc>
          <w:tcPr>
            <w:tcW w:type="dxa" w:w="3189"/>
          </w:tcPr>
          <w:p>
            <w:r>
              <w:t>515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8</w:t>
            </w:r>
          </w:p>
        </w:tc>
        <w:tc>
          <w:tcPr>
            <w:tcW w:type="dxa" w:w="4464"/>
          </w:tcPr>
          <w:p>
            <w:r>
              <w:t>8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588206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  <w:tr>
        <w:tc>
          <w:tcPr>
            <w:tcW w:type="dxa" w:w="2790"/>
          </w:tcPr>
          <w:p>
            <w:r>
              <w:t>593389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  <w:tr>
        <w:tc>
          <w:tcPr>
            <w:tcW w:type="dxa" w:w="2790"/>
          </w:tcPr>
          <w:p>
            <w:r>
              <w:t>645016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  <w:tr>
        <w:tc>
          <w:tcPr>
            <w:tcW w:type="dxa" w:w="2790"/>
          </w:tcPr>
          <w:p>
            <w:r>
              <w:t>645017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(515, 516)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588206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516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593389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516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645016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515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645017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515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4</w:t>
      </w:r>
      <w:r>
        <w:rPr>
          <w:b/>
        </w:rPr>
        <w:t xml:space="preserve"> | KTCHPWINRC: </w:t>
      </w:r>
      <w:r>
        <w:rPr>
          <w:b/>
          <w:color w:val="00008B"/>
        </w:rPr>
        <w:t>4</w:t>
      </w:r>
      <w:r>
        <w:rPr>
          <w:b/>
        </w:rPr>
        <w:t xml:space="preserve"> | Final: </w:t>
      </w:r>
      <w:r>
        <w:rPr>
          <w:b/>
          <w:color w:val="006400"/>
        </w:rPr>
        <w:t>4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