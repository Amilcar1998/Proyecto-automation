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1000000025</w:t>
      </w:r>
    </w:p>
    <w:p>
      <w:r>
        <w:t xml:space="preserve">Fecha de generación: 08/09/2026 11:16:13 | </w:t>
      </w:r>
      <w:r>
        <w:t>Número de orden: 1000000025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523</w:t>
            </w:r>
          </w:p>
        </w:tc>
        <w:tc>
          <w:tcPr>
            <w:tcW w:type="dxa" w:w="2029"/>
          </w:tcPr>
          <w:p>
            <w:r>
              <w:t xml:space="preserve">410087300007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75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52375300050002601   </w:t>
            </w:r>
          </w:p>
        </w:tc>
        <w:tc>
          <w:tcPr>
            <w:tcW w:type="dxa" w:w="2029"/>
          </w:tcPr>
          <w:p>
            <w:r>
              <w:t xml:space="preserve">1000000025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523</w:t>
            </w:r>
          </w:p>
        </w:tc>
        <w:tc>
          <w:tcPr>
            <w:tcW w:type="dxa" w:w="2029"/>
          </w:tcPr>
          <w:p>
            <w:r>
              <w:t xml:space="preserve">410052200004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75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52375300050002601   </w:t>
            </w:r>
          </w:p>
        </w:tc>
        <w:tc>
          <w:tcPr>
            <w:tcW w:type="dxa" w:w="2029"/>
          </w:tcPr>
          <w:p>
            <w:r>
              <w:t xml:space="preserve">1000000025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100873              </w:t>
            </w:r>
          </w:p>
        </w:tc>
        <w:tc>
          <w:tcPr>
            <w:tcW w:type="dxa" w:w="2029"/>
          </w:tcPr>
          <w:p>
            <w:r>
              <w:t>17.00</w:t>
            </w:r>
          </w:p>
        </w:tc>
        <w:tc>
          <w:tcPr>
            <w:tcW w:type="dxa" w:w="2029"/>
          </w:tcPr>
          <w:p>
            <w:r>
              <w:t xml:space="preserve">523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-3.00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1000000025          </w:t>
            </w:r>
          </w:p>
        </w:tc>
        <w:tc>
          <w:tcPr>
            <w:tcW w:type="dxa" w:w="2029"/>
          </w:tcPr>
          <w:p>
            <w:r>
              <w:t xml:space="preserve">52375300050002601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100522              </w:t>
            </w:r>
          </w:p>
        </w:tc>
        <w:tc>
          <w:tcPr>
            <w:tcW w:type="dxa" w:w="2029"/>
          </w:tcPr>
          <w:p>
            <w:r>
              <w:t>30.00</w:t>
            </w:r>
          </w:p>
        </w:tc>
        <w:tc>
          <w:tcPr>
            <w:tcW w:type="dxa" w:w="2029"/>
          </w:tcPr>
          <w:p>
            <w:r>
              <w:t xml:space="preserve">523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1000000025          </w:t>
            </w:r>
          </w:p>
        </w:tc>
        <w:tc>
          <w:tcPr>
            <w:tcW w:type="dxa" w:w="2029"/>
          </w:tcPr>
          <w:p>
            <w:r>
              <w:t xml:space="preserve">52375300050002601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523</w:t>
            </w:r>
          </w:p>
        </w:tc>
        <w:tc>
          <w:tcPr>
            <w:tcW w:type="dxa" w:w="2029"/>
          </w:tcPr>
          <w:p>
            <w:r>
              <w:t xml:space="preserve">410087300007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75</w:t>
            </w:r>
          </w:p>
        </w:tc>
        <w:tc>
          <w:tcPr>
            <w:tcW w:type="dxa" w:w="2029"/>
          </w:tcPr>
          <w:p>
            <w:r>
              <w:t>745499</w:t>
            </w:r>
          </w:p>
        </w:tc>
        <w:tc>
          <w:tcPr>
            <w:tcW w:type="dxa" w:w="2029"/>
          </w:tcPr>
          <w:p>
            <w:r>
              <w:t xml:space="preserve">52375300050002601   </w:t>
            </w:r>
          </w:p>
        </w:tc>
        <w:tc>
          <w:tcPr>
            <w:tcW w:type="dxa" w:w="2029"/>
          </w:tcPr>
          <w:p>
            <w:r>
              <w:t xml:space="preserve">1000000025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523</w:t>
            </w:r>
          </w:p>
        </w:tc>
        <w:tc>
          <w:tcPr>
            <w:tcW w:type="dxa" w:w="2029"/>
          </w:tcPr>
          <w:p>
            <w:r>
              <w:t xml:space="preserve">410052200004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75</w:t>
            </w:r>
          </w:p>
        </w:tc>
        <w:tc>
          <w:tcPr>
            <w:tcW w:type="dxa" w:w="2029"/>
          </w:tcPr>
          <w:p>
            <w:r>
              <w:t>745500</w:t>
            </w:r>
          </w:p>
        </w:tc>
        <w:tc>
          <w:tcPr>
            <w:tcW w:type="dxa" w:w="2029"/>
          </w:tcPr>
          <w:p>
            <w:r>
              <w:t xml:space="preserve">52375300050002601   </w:t>
            </w:r>
          </w:p>
        </w:tc>
        <w:tc>
          <w:tcPr>
            <w:tcW w:type="dxa" w:w="2029"/>
          </w:tcPr>
          <w:p>
            <w:r>
              <w:t xml:space="preserve">1000000025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100873              </w:t>
            </w:r>
          </w:p>
        </w:tc>
        <w:tc>
          <w:tcPr>
            <w:tcW w:type="dxa" w:w="2029"/>
          </w:tcPr>
          <w:p>
            <w:r>
              <w:t>15.00</w:t>
            </w:r>
          </w:p>
        </w:tc>
        <w:tc>
          <w:tcPr>
            <w:tcW w:type="dxa" w:w="2029"/>
          </w:tcPr>
          <w:p>
            <w:r>
              <w:t xml:space="preserve">523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-1.00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1000000025          </w:t>
            </w:r>
          </w:p>
        </w:tc>
        <w:tc>
          <w:tcPr>
            <w:tcW w:type="dxa" w:w="2029"/>
          </w:tcPr>
          <w:p>
            <w:r>
              <w:t xml:space="preserve">52375300050002601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100522              </w:t>
            </w:r>
          </w:p>
        </w:tc>
        <w:tc>
          <w:tcPr>
            <w:tcW w:type="dxa" w:w="2029"/>
          </w:tcPr>
          <w:p>
            <w:r>
              <w:t>28.00</w:t>
            </w:r>
          </w:p>
        </w:tc>
        <w:tc>
          <w:tcPr>
            <w:tcW w:type="dxa" w:w="2029"/>
          </w:tcPr>
          <w:p>
            <w:r>
              <w:t xml:space="preserve">523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1000000025          </w:t>
            </w:r>
          </w:p>
        </w:tc>
        <w:tc>
          <w:tcPr>
            <w:tcW w:type="dxa" w:w="2029"/>
          </w:tcPr>
          <w:p>
            <w:r>
              <w:t xml:space="preserve">52375300050002601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100522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28</w:t>
            </w:r>
          </w:p>
        </w:tc>
        <w:tc>
          <w:tcPr>
            <w:tcW w:type="dxa" w:w="3189"/>
          </w:tcPr>
          <w:p>
            <w:r>
              <w:t>28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100873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17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100522</w:t>
            </w:r>
          </w:p>
        </w:tc>
        <w:tc>
          <w:tcPr>
            <w:tcW w:type="dxa" w:w="3189"/>
          </w:tcPr>
          <w:p>
            <w:r>
              <w:t>523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100873</w:t>
            </w:r>
          </w:p>
        </w:tc>
        <w:tc>
          <w:tcPr>
            <w:tcW w:type="dxa" w:w="3189"/>
          </w:tcPr>
          <w:p>
            <w:r>
              <w:t>523</w:t>
            </w:r>
          </w:p>
        </w:tc>
        <w:tc>
          <w:tcPr>
            <w:tcW w:type="dxa" w:w="3189"/>
          </w:tcPr>
          <w:p>
            <w:r>
              <w:t>-3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-1</w:t>
            </w:r>
          </w:p>
        </w:tc>
        <w:tc>
          <w:tcPr>
            <w:tcW w:type="dxa" w:w="3189"/>
          </w:tcPr>
          <w:p>
            <w:r>
              <w:t>-1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100522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30</w:t>
            </w:r>
          </w:p>
        </w:tc>
        <w:tc>
          <w:tcPr>
            <w:tcW w:type="dxa" w:w="2790"/>
          </w:tcPr>
          <w:p>
            <w:r>
              <w:t>28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100873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17</w:t>
            </w:r>
          </w:p>
        </w:tc>
        <w:tc>
          <w:tcPr>
            <w:tcW w:type="dxa" w:w="2790"/>
          </w:tcPr>
          <w:p>
            <w:r>
              <w:t>15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100522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523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30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100873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523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17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-3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