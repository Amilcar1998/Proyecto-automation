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0000017367</w:t>
      </w:r>
    </w:p>
    <w:p>
      <w:r>
        <w:t xml:space="preserve">Fecha de generación: 26/08/2026 14:29:31 | </w:t>
      </w:r>
      <w:r>
        <w:t>Número de orden: 0000017367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458820400010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0000017367          </w:t>
            </w:r>
          </w:p>
        </w:tc>
        <w:tc>
          <w:tcPr>
            <w:tcW w:type="dxa" w:w="2029"/>
          </w:tcPr>
          <w:p>
            <w:r>
              <w:t xml:space="preserve">0000017367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588204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0000017367          </w:t>
            </w:r>
          </w:p>
        </w:tc>
        <w:tc>
          <w:tcPr>
            <w:tcW w:type="dxa" w:w="2029"/>
          </w:tcPr>
          <w:p>
            <w:r>
              <w:t xml:space="preserve">0000017367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458820400010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745368</w:t>
            </w:r>
          </w:p>
        </w:tc>
        <w:tc>
          <w:tcPr>
            <w:tcW w:type="dxa" w:w="2029"/>
          </w:tcPr>
          <w:p>
            <w:r>
              <w:t xml:space="preserve">0000017367          </w:t>
            </w:r>
          </w:p>
        </w:tc>
        <w:tc>
          <w:tcPr>
            <w:tcW w:type="dxa" w:w="2029"/>
          </w:tcPr>
          <w:p>
            <w:r>
              <w:t xml:space="preserve">0000017367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588204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0000017367          </w:t>
            </w:r>
          </w:p>
        </w:tc>
        <w:tc>
          <w:tcPr>
            <w:tcW w:type="dxa" w:w="2029"/>
          </w:tcPr>
          <w:p>
            <w:r>
              <w:t xml:space="preserve">0000017367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588204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588204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588204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-3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588204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