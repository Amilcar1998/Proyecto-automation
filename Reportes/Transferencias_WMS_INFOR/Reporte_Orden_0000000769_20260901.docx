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0000000769</w:t>
      </w:r>
    </w:p>
    <w:p>
      <w:r>
        <w:t xml:space="preserve">Fecha de generación: 01/09/2026 17:37:04 | </w:t>
      </w:r>
      <w:r>
        <w:t>Número de orden: 0000000769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111597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458820400010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20260901</w:t>
            </w:r>
          </w:p>
        </w:tc>
        <w:tc>
          <w:tcPr>
            <w:tcW w:type="dxa" w:w="2029"/>
          </w:tcPr>
          <w:p>
            <w:r>
              <w:t>67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515_67_111597_1     </w:t>
            </w:r>
          </w:p>
        </w:tc>
        <w:tc>
          <w:tcPr>
            <w:tcW w:type="dxa" w:w="2029"/>
          </w:tcPr>
          <w:p>
            <w:r>
              <w:t xml:space="preserve">0000000769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588204              </w:t>
            </w:r>
          </w:p>
        </w:tc>
        <w:tc>
          <w:tcPr>
            <w:tcW w:type="dxa" w:w="2029"/>
          </w:tcPr>
          <w:p>
            <w:r>
              <w:t>9.00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20260901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0000000769          </w:t>
            </w:r>
          </w:p>
        </w:tc>
        <w:tc>
          <w:tcPr>
            <w:tcW w:type="dxa" w:w="2029"/>
          </w:tcPr>
          <w:p>
            <w:r>
              <w:t xml:space="preserve">515_67_111597_1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111597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458820400010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20260901</w:t>
            </w:r>
          </w:p>
        </w:tc>
        <w:tc>
          <w:tcPr>
            <w:tcW w:type="dxa" w:w="2029"/>
          </w:tcPr>
          <w:p>
            <w:r>
              <w:t>67</w:t>
            </w:r>
          </w:p>
        </w:tc>
        <w:tc>
          <w:tcPr>
            <w:tcW w:type="dxa" w:w="2029"/>
          </w:tcPr>
          <w:p>
            <w:r>
              <w:t>111597</w:t>
            </w:r>
          </w:p>
        </w:tc>
        <w:tc>
          <w:tcPr>
            <w:tcW w:type="dxa" w:w="2029"/>
          </w:tcPr>
          <w:p>
            <w:r>
              <w:t xml:space="preserve">515_67_111597_1     </w:t>
            </w:r>
          </w:p>
        </w:tc>
        <w:tc>
          <w:tcPr>
            <w:tcW w:type="dxa" w:w="2029"/>
          </w:tcPr>
          <w:p>
            <w:r>
              <w:t xml:space="preserve">0000000769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588204              </w:t>
            </w:r>
          </w:p>
        </w:tc>
        <w:tc>
          <w:tcPr>
            <w:tcW w:type="dxa" w:w="2029"/>
          </w:tcPr>
          <w:p>
            <w:r>
              <w:t>8.00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20260901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0000000769          </w:t>
            </w:r>
          </w:p>
        </w:tc>
        <w:tc>
          <w:tcPr>
            <w:tcW w:type="dxa" w:w="2029"/>
          </w:tcPr>
          <w:p>
            <w:r>
              <w:t xml:space="preserve">515_67_111597_1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588204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9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8</w:t>
            </w:r>
          </w:p>
        </w:tc>
        <w:tc>
          <w:tcPr>
            <w:tcW w:type="dxa" w:w="3189"/>
          </w:tcPr>
          <w:p>
            <w:r>
              <w:t>8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588204</w:t>
            </w:r>
          </w:p>
        </w:tc>
        <w:tc>
          <w:tcPr>
            <w:tcW w:type="dxa" w:w="3189"/>
          </w:tcPr>
          <w:p>
            <w:r>
              <w:t>515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588204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9</w:t>
            </w:r>
          </w:p>
        </w:tc>
        <w:tc>
          <w:tcPr>
            <w:tcW w:type="dxa" w:w="2790"/>
          </w:tcPr>
          <w:p>
            <w:r>
              <w:t>8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588204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