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1000000031</w:t>
      </w:r>
    </w:p>
    <w:p>
      <w:r>
        <w:t xml:space="preserve">Fecha de generación: 09/09/2026 10:36:14 | </w:t>
      </w:r>
      <w:r>
        <w:t>Número de orden: 1000000031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523</w:t>
            </w:r>
          </w:p>
        </w:tc>
        <w:tc>
          <w:tcPr>
            <w:tcW w:type="dxa" w:w="2029"/>
          </w:tcPr>
          <w:p>
            <w:r>
              <w:t xml:space="preserve">455855700016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20260909</w:t>
            </w:r>
          </w:p>
        </w:tc>
        <w:tc>
          <w:tcPr>
            <w:tcW w:type="dxa" w:w="2029"/>
          </w:tcPr>
          <w:p>
            <w:r>
              <w:t>74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52374230000192001   </w:t>
            </w:r>
          </w:p>
        </w:tc>
        <w:tc>
          <w:tcPr>
            <w:tcW w:type="dxa" w:w="2029"/>
          </w:tcPr>
          <w:p>
            <w:r>
              <w:t xml:space="preserve">1000000031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523</w:t>
            </w:r>
          </w:p>
        </w:tc>
        <w:tc>
          <w:tcPr>
            <w:tcW w:type="dxa" w:w="2029"/>
          </w:tcPr>
          <w:p>
            <w:r>
              <w:t xml:space="preserve">457501300014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20260909</w:t>
            </w:r>
          </w:p>
        </w:tc>
        <w:tc>
          <w:tcPr>
            <w:tcW w:type="dxa" w:w="2029"/>
          </w:tcPr>
          <w:p>
            <w:r>
              <w:t>74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52374230000192001   </w:t>
            </w:r>
          </w:p>
        </w:tc>
        <w:tc>
          <w:tcPr>
            <w:tcW w:type="dxa" w:w="2029"/>
          </w:tcPr>
          <w:p>
            <w:r>
              <w:t xml:space="preserve">1000000031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575013              </w:t>
            </w:r>
          </w:p>
        </w:tc>
        <w:tc>
          <w:tcPr>
            <w:tcW w:type="dxa" w:w="2029"/>
          </w:tcPr>
          <w:p>
            <w:r>
              <w:t>25.00</w:t>
            </w:r>
          </w:p>
        </w:tc>
        <w:tc>
          <w:tcPr>
            <w:tcW w:type="dxa" w:w="2029"/>
          </w:tcPr>
          <w:p>
            <w:r>
              <w:t xml:space="preserve">523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20260909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1000000031          </w:t>
            </w:r>
          </w:p>
        </w:tc>
        <w:tc>
          <w:tcPr>
            <w:tcW w:type="dxa" w:w="2029"/>
          </w:tcPr>
          <w:p>
            <w:r>
              <w:t xml:space="preserve">52374230000192001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558557              </w:t>
            </w:r>
          </w:p>
        </w:tc>
        <w:tc>
          <w:tcPr>
            <w:tcW w:type="dxa" w:w="2029"/>
          </w:tcPr>
          <w:p>
            <w:r>
              <w:t>-1.00</w:t>
            </w:r>
          </w:p>
        </w:tc>
        <w:tc>
          <w:tcPr>
            <w:tcW w:type="dxa" w:w="2029"/>
          </w:tcPr>
          <w:p>
            <w:r>
              <w:t xml:space="preserve">523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20260909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1000000031          </w:t>
            </w:r>
          </w:p>
        </w:tc>
        <w:tc>
          <w:tcPr>
            <w:tcW w:type="dxa" w:w="2029"/>
          </w:tcPr>
          <w:p>
            <w:r>
              <w:t xml:space="preserve">52374230000192001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523</w:t>
            </w:r>
          </w:p>
        </w:tc>
        <w:tc>
          <w:tcPr>
            <w:tcW w:type="dxa" w:w="2029"/>
          </w:tcPr>
          <w:p>
            <w:r>
              <w:t xml:space="preserve">455855700016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20260909</w:t>
            </w:r>
          </w:p>
        </w:tc>
        <w:tc>
          <w:tcPr>
            <w:tcW w:type="dxa" w:w="2029"/>
          </w:tcPr>
          <w:p>
            <w:r>
              <w:t>74</w:t>
            </w:r>
          </w:p>
        </w:tc>
        <w:tc>
          <w:tcPr>
            <w:tcW w:type="dxa" w:w="2029"/>
          </w:tcPr>
          <w:p>
            <w:r>
              <w:t>745516</w:t>
            </w:r>
          </w:p>
        </w:tc>
        <w:tc>
          <w:tcPr>
            <w:tcW w:type="dxa" w:w="2029"/>
          </w:tcPr>
          <w:p>
            <w:r>
              <w:t xml:space="preserve">52374230000192001   </w:t>
            </w:r>
          </w:p>
        </w:tc>
        <w:tc>
          <w:tcPr>
            <w:tcW w:type="dxa" w:w="2029"/>
          </w:tcPr>
          <w:p>
            <w:r>
              <w:t xml:space="preserve">1000000031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523</w:t>
            </w:r>
          </w:p>
        </w:tc>
        <w:tc>
          <w:tcPr>
            <w:tcW w:type="dxa" w:w="2029"/>
          </w:tcPr>
          <w:p>
            <w:r>
              <w:t xml:space="preserve">457501300014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20260909</w:t>
            </w:r>
          </w:p>
        </w:tc>
        <w:tc>
          <w:tcPr>
            <w:tcW w:type="dxa" w:w="2029"/>
          </w:tcPr>
          <w:p>
            <w:r>
              <w:t>74</w:t>
            </w:r>
          </w:p>
        </w:tc>
        <w:tc>
          <w:tcPr>
            <w:tcW w:type="dxa" w:w="2029"/>
          </w:tcPr>
          <w:p>
            <w:r>
              <w:t>745517</w:t>
            </w:r>
          </w:p>
        </w:tc>
        <w:tc>
          <w:tcPr>
            <w:tcW w:type="dxa" w:w="2029"/>
          </w:tcPr>
          <w:p>
            <w:r>
              <w:t xml:space="preserve">52374230000192001   </w:t>
            </w:r>
          </w:p>
        </w:tc>
        <w:tc>
          <w:tcPr>
            <w:tcW w:type="dxa" w:w="2029"/>
          </w:tcPr>
          <w:p>
            <w:r>
              <w:t xml:space="preserve">1000000031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575013              </w:t>
            </w:r>
          </w:p>
        </w:tc>
        <w:tc>
          <w:tcPr>
            <w:tcW w:type="dxa" w:w="2029"/>
          </w:tcPr>
          <w:p>
            <w:r>
              <w:t>22.00</w:t>
            </w:r>
          </w:p>
        </w:tc>
        <w:tc>
          <w:tcPr>
            <w:tcW w:type="dxa" w:w="2029"/>
          </w:tcPr>
          <w:p>
            <w:r>
              <w:t xml:space="preserve">523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20260909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1000000031          </w:t>
            </w:r>
          </w:p>
        </w:tc>
        <w:tc>
          <w:tcPr>
            <w:tcW w:type="dxa" w:w="2029"/>
          </w:tcPr>
          <w:p>
            <w:r>
              <w:t xml:space="preserve">52374230000192001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558557              </w:t>
            </w:r>
          </w:p>
        </w:tc>
        <w:tc>
          <w:tcPr>
            <w:tcW w:type="dxa" w:w="2029"/>
          </w:tcPr>
          <w:p>
            <w:r>
              <w:t>-3.00</w:t>
            </w:r>
          </w:p>
        </w:tc>
        <w:tc>
          <w:tcPr>
            <w:tcW w:type="dxa" w:w="2029"/>
          </w:tcPr>
          <w:p>
            <w:r>
              <w:t xml:space="preserve">523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20260909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1000000031          </w:t>
            </w:r>
          </w:p>
        </w:tc>
        <w:tc>
          <w:tcPr>
            <w:tcW w:type="dxa" w:w="2029"/>
          </w:tcPr>
          <w:p>
            <w:r>
              <w:t xml:space="preserve">52374230000192001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558557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-1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-3</w:t>
            </w:r>
          </w:p>
        </w:tc>
        <w:tc>
          <w:tcPr>
            <w:tcW w:type="dxa" w:w="3189"/>
          </w:tcPr>
          <w:p>
            <w:r>
              <w:t>-3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575013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25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22</w:t>
            </w:r>
          </w:p>
        </w:tc>
        <w:tc>
          <w:tcPr>
            <w:tcW w:type="dxa" w:w="3189"/>
          </w:tcPr>
          <w:p>
            <w:r>
              <w:t>22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558557</w:t>
            </w:r>
          </w:p>
        </w:tc>
        <w:tc>
          <w:tcPr>
            <w:tcW w:type="dxa" w:w="3189"/>
          </w:tcPr>
          <w:p>
            <w:r>
              <w:t>523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575013</w:t>
            </w:r>
          </w:p>
        </w:tc>
        <w:tc>
          <w:tcPr>
            <w:tcW w:type="dxa" w:w="3189"/>
          </w:tcPr>
          <w:p>
            <w:r>
              <w:t>523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558557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-3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575013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25</w:t>
            </w:r>
          </w:p>
        </w:tc>
        <w:tc>
          <w:tcPr>
            <w:tcW w:type="dxa" w:w="2790"/>
          </w:tcPr>
          <w:p>
            <w:r>
              <w:t>22</w:t>
            </w:r>
          </w:p>
        </w:tc>
        <w:tc>
          <w:tcPr>
            <w:tcW w:type="dxa" w:w="2790"/>
          </w:tcPr>
          <w:p>
            <w:r>
              <w:t>-3</w:t>
            </w:r>
          </w:p>
        </w:tc>
        <w:tc>
          <w:tcPr>
            <w:tcW w:type="dxa" w:w="2790"/>
          </w:tcPr>
          <w:p>
            <w:r>
              <w:t>3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558557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523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575013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523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25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