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0000000573</w:t>
      </w:r>
    </w:p>
    <w:p>
      <w:r>
        <w:t xml:space="preserve">Fecha de generación: 26/08/2026 12:29:38 | </w:t>
      </w:r>
      <w:r>
        <w:t>Número de orden: 0000000573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745297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464496400018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515_63_745297_1     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745290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416396800009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413_63_745290_1     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644964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  <w:tc>
          <w:tcPr>
            <w:tcW w:type="dxa" w:w="2029"/>
          </w:tcPr>
          <w:p>
            <w:r>
              <w:t xml:space="preserve">515_63_745297_1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163968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  <w:tc>
          <w:tcPr>
            <w:tcW w:type="dxa" w:w="2029"/>
          </w:tcPr>
          <w:p>
            <w:r>
              <w:t xml:space="preserve">413_63_745290_1  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745290</w:t>
            </w:r>
          </w:p>
        </w:tc>
        <w:tc>
          <w:tcPr>
            <w:tcW w:type="dxa" w:w="2029"/>
          </w:tcPr>
          <w:p>
            <w:r>
              <w:t>413</w:t>
            </w:r>
          </w:p>
        </w:tc>
        <w:tc>
          <w:tcPr>
            <w:tcW w:type="dxa" w:w="2029"/>
          </w:tcPr>
          <w:p>
            <w:r>
              <w:t xml:space="preserve">416396800009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745290</w:t>
            </w:r>
          </w:p>
        </w:tc>
        <w:tc>
          <w:tcPr>
            <w:tcW w:type="dxa" w:w="2029"/>
          </w:tcPr>
          <w:p>
            <w:r>
              <w:t xml:space="preserve">413_63_745290_1     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745297</w:t>
            </w:r>
          </w:p>
        </w:tc>
        <w:tc>
          <w:tcPr>
            <w:tcW w:type="dxa" w:w="2029"/>
          </w:tcPr>
          <w:p>
            <w:r>
              <w:t>515</w:t>
            </w:r>
          </w:p>
        </w:tc>
        <w:tc>
          <w:tcPr>
            <w:tcW w:type="dxa" w:w="2029"/>
          </w:tcPr>
          <w:p>
            <w:r>
              <w:t xml:space="preserve">464496400018      </w:t>
            </w:r>
          </w:p>
        </w:tc>
        <w:tc>
          <w:tcPr>
            <w:tcW w:type="dxa" w:w="2029"/>
          </w:tcPr>
          <w:p>
            <w:r>
              <w:t>5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20260826</w:t>
            </w:r>
          </w:p>
        </w:tc>
        <w:tc>
          <w:tcPr>
            <w:tcW w:type="dxa" w:w="2029"/>
          </w:tcPr>
          <w:p>
            <w:r>
              <w:t>63</w:t>
            </w:r>
          </w:p>
        </w:tc>
        <w:tc>
          <w:tcPr>
            <w:tcW w:type="dxa" w:w="2029"/>
          </w:tcPr>
          <w:p>
            <w:r>
              <w:t>745297</w:t>
            </w:r>
          </w:p>
        </w:tc>
        <w:tc>
          <w:tcPr>
            <w:tcW w:type="dxa" w:w="2029"/>
          </w:tcPr>
          <w:p>
            <w:r>
              <w:t xml:space="preserve">515_63_745297_1     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644964              </w:t>
            </w:r>
          </w:p>
        </w:tc>
        <w:tc>
          <w:tcPr>
            <w:tcW w:type="dxa" w:w="2029"/>
          </w:tcPr>
          <w:p>
            <w:r>
              <w:t>-5.00</w:t>
            </w:r>
          </w:p>
        </w:tc>
        <w:tc>
          <w:tcPr>
            <w:tcW w:type="dxa" w:w="2029"/>
          </w:tcPr>
          <w:p>
            <w:r>
              <w:t xml:space="preserve">515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  <w:tc>
          <w:tcPr>
            <w:tcW w:type="dxa" w:w="2029"/>
          </w:tcPr>
          <w:p>
            <w:r>
              <w:t xml:space="preserve">515_63_745297_1  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163968              </w:t>
            </w:r>
          </w:p>
        </w:tc>
        <w:tc>
          <w:tcPr>
            <w:tcW w:type="dxa" w:w="2029"/>
          </w:tcPr>
          <w:p>
            <w:r>
              <w:t>-4.00</w:t>
            </w:r>
          </w:p>
        </w:tc>
        <w:tc>
          <w:tcPr>
            <w:tcW w:type="dxa" w:w="2029"/>
          </w:tcPr>
          <w:p>
            <w:r>
              <w:t xml:space="preserve">413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20260826            </w:t>
            </w:r>
          </w:p>
        </w:tc>
        <w:tc>
          <w:tcPr>
            <w:tcW w:type="dxa" w:w="2029"/>
          </w:tcPr>
          <w:p>
            <w:r>
              <w:t>5.00</w:t>
            </w:r>
          </w:p>
        </w:tc>
        <w:tc>
          <w:tcPr>
            <w:tcW w:type="dxa" w:w="2029"/>
          </w:tcPr>
          <w:p>
            <w:r>
              <w:t xml:space="preserve">0000000573          </w:t>
            </w:r>
          </w:p>
        </w:tc>
        <w:tc>
          <w:tcPr>
            <w:tcW w:type="dxa" w:w="2029"/>
          </w:tcPr>
          <w:p>
            <w:r>
              <w:t xml:space="preserve">413_63_745290_1  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163968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-4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644964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-5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163968</w:t>
            </w:r>
          </w:p>
        </w:tc>
        <w:tc>
          <w:tcPr>
            <w:tcW w:type="dxa" w:w="3189"/>
          </w:tcPr>
          <w:p>
            <w:r>
              <w:t>413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644964</w:t>
            </w:r>
          </w:p>
        </w:tc>
        <w:tc>
          <w:tcPr>
            <w:tcW w:type="dxa" w:w="3189"/>
          </w:tcPr>
          <w:p>
            <w:r>
              <w:t>515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163968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-4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644964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-5</w:t>
            </w:r>
          </w:p>
        </w:tc>
        <w:tc>
          <w:tcPr>
            <w:tcW w:type="dxa" w:w="2790"/>
          </w:tcPr>
          <w:p>
            <w:r>
              <w:t>5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(413, 515)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163968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413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644964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515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