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Transferencia WMS-INFOR - Orden 1000000011</w:t>
      </w:r>
    </w:p>
    <w:p>
      <w:r>
        <w:t xml:space="preserve">Fecha de generación: 02/09/2026 12:16:13 | </w:t>
      </w:r>
      <w:r>
        <w:t>Número de orden: 1000000011</w:t>
      </w:r>
    </w:p>
    <w:p>
      <w:pPr>
        <w:pStyle w:val="Heading2"/>
        <w:spacing w:before="120" w:after="60"/>
        <w:jc w:val="left"/>
      </w:pPr>
      <w:r>
        <w:t>Datos de la Transferencia (KTCHPWASIN)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20260902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 xml:space="preserve">41165411000040901   </w:t>
            </w:r>
          </w:p>
        </w:tc>
        <w:tc>
          <w:tcPr>
            <w:tcW w:type="dxa" w:w="2029"/>
          </w:tcPr>
          <w:p>
            <w:r>
              <w:t xml:space="preserve">1000000011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Inicial (INVENTARIO_INICIAL)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16.00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P                   </w:t>
            </w:r>
          </w:p>
        </w:tc>
        <w:tc>
          <w:tcPr>
            <w:tcW w:type="dxa" w:w="2029"/>
          </w:tcPr>
          <w:p>
            <w:r>
              <w:t xml:space="preserve">20260902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1000000011          </w:t>
            </w:r>
          </w:p>
        </w:tc>
        <w:tc>
          <w:tcPr>
            <w:tcW w:type="dxa" w:w="2029"/>
          </w:tcPr>
          <w:p>
            <w:r>
              <w:t xml:space="preserve">41165411000040901             </w:t>
            </w:r>
          </w:p>
        </w:tc>
      </w:tr>
    </w:tbl>
    <w:p>
      <w:pPr>
        <w:pStyle w:val="Heading2"/>
        <w:spacing w:before="120" w:after="60"/>
        <w:jc w:val="left"/>
      </w:pPr>
      <w:r>
        <w:t>Datos KTCHPWINRC (KTCHPWINRC)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SFTTD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STTTD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U71TD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D37TD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DOCTDNEW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</w:tr>
      <w:tr>
        <w:tc>
          <w:tcPr>
            <w:tcW w:type="dxa" w:w="2029"/>
          </w:tcPr>
          <w:p>
            <w:r>
              <w:t>99</w:t>
            </w:r>
          </w:p>
        </w:tc>
        <w:tc>
          <w:tcPr>
            <w:tcW w:type="dxa" w:w="2029"/>
          </w:tcPr>
          <w:p>
            <w:r>
              <w:t>0</w:t>
            </w:r>
          </w:p>
        </w:tc>
        <w:tc>
          <w:tcPr>
            <w:tcW w:type="dxa" w:w="2029"/>
          </w:tcPr>
          <w:p>
            <w:r>
              <w:t>411</w:t>
            </w:r>
          </w:p>
        </w:tc>
        <w:tc>
          <w:tcPr>
            <w:tcW w:type="dxa" w:w="2029"/>
          </w:tcPr>
          <w:p>
            <w:r>
              <w:t xml:space="preserve">462185100010      </w:t>
            </w:r>
          </w:p>
        </w:tc>
        <w:tc>
          <w:tcPr>
            <w:tcW w:type="dxa" w:w="2029"/>
          </w:tcPr>
          <w:p>
            <w:r>
              <w:t>1</w:t>
            </w:r>
          </w:p>
        </w:tc>
        <w:tc>
          <w:tcPr>
            <w:tcW w:type="dxa" w:w="2029"/>
          </w:tcPr>
          <w:p>
            <w:r>
              <w:t>14</w:t>
            </w:r>
          </w:p>
        </w:tc>
        <w:tc>
          <w:tcPr>
            <w:tcW w:type="dxa" w:w="2029"/>
          </w:tcPr>
          <w:p>
            <w:r>
              <w:t>20260902</w:t>
            </w:r>
          </w:p>
        </w:tc>
        <w:tc>
          <w:tcPr>
            <w:tcW w:type="dxa" w:w="2029"/>
          </w:tcPr>
          <w:p>
            <w:r>
              <w:t>65</w:t>
            </w:r>
          </w:p>
        </w:tc>
        <w:tc>
          <w:tcPr>
            <w:tcW w:type="dxa" w:w="2029"/>
          </w:tcPr>
          <w:p>
            <w:r>
              <w:t>745446</w:t>
            </w:r>
          </w:p>
        </w:tc>
        <w:tc>
          <w:tcPr>
            <w:tcW w:type="dxa" w:w="2029"/>
          </w:tcPr>
          <w:p>
            <w:r>
              <w:t xml:space="preserve">41165411000040901   </w:t>
            </w:r>
          </w:p>
        </w:tc>
        <w:tc>
          <w:tcPr>
            <w:tcW w:type="dxa" w:w="2029"/>
          </w:tcPr>
          <w:p>
            <w:r>
              <w:t xml:space="preserve">1000000011          </w:t>
            </w:r>
          </w:p>
        </w:tc>
      </w:tr>
    </w:tbl>
    <w:p>
      <w:pPr>
        <w:pStyle w:val="Heading2"/>
        <w:spacing w:before="120" w:after="60"/>
        <w:jc w:val="left"/>
      </w:pPr>
      <w:r>
        <w:t>Inventario Final (INVENTARIO_FINAL)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  <w:gridCol w:w="2029"/>
      </w:tblGrid>
      <w:tr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INV_ORIGEN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O43TD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INV_DESTINO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STATUSRI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DATERE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UNIDADES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NUMORDEN</w:t>
            </w:r>
          </w:p>
        </w:tc>
        <w:tc>
          <w:tcPr>
            <w:tcW w:type="dxa" w:w="2029"/>
          </w:tcPr>
          <w:p>
            <w:pPr>
              <w:jc w:val="center"/>
            </w:pPr>
            <w:r>
              <w:rPr>
                <w:b/>
              </w:rPr>
              <w:t>ASN</w:t>
            </w:r>
          </w:p>
        </w:tc>
      </w:tr>
      <w:tr>
        <w:tc>
          <w:tcPr>
            <w:tcW w:type="dxa" w:w="2029"/>
          </w:tcPr>
          <w:p>
            <w:r>
              <w:t xml:space="preserve">99                  </w:t>
            </w:r>
          </w:p>
        </w:tc>
        <w:tc>
          <w:tcPr>
            <w:tcW w:type="dxa" w:w="2029"/>
          </w:tcPr>
          <w:p>
            <w:r>
              <w:t xml:space="preserve">621851              </w:t>
            </w:r>
          </w:p>
        </w:tc>
        <w:tc>
          <w:tcPr>
            <w:tcW w:type="dxa" w:w="2029"/>
          </w:tcPr>
          <w:p>
            <w:r>
              <w:t>15.00</w:t>
            </w:r>
          </w:p>
        </w:tc>
        <w:tc>
          <w:tcPr>
            <w:tcW w:type="dxa" w:w="2029"/>
          </w:tcPr>
          <w:p>
            <w:r>
              <w:t xml:space="preserve">411                 </w:t>
            </w:r>
          </w:p>
        </w:tc>
        <w:tc>
          <w:tcPr>
            <w:tcW w:type="dxa" w:w="2029"/>
          </w:tcPr>
          <w:p>
            <w:r>
              <w:t xml:space="preserve">14                  </w:t>
            </w:r>
          </w:p>
        </w:tc>
        <w:tc>
          <w:tcPr>
            <w:tcW w:type="dxa" w:w="2029"/>
          </w:tcPr>
          <w:p>
            <w:r>
              <w:t>2.00</w:t>
            </w:r>
          </w:p>
        </w:tc>
        <w:tc>
          <w:tcPr>
            <w:tcW w:type="dxa" w:w="2029"/>
          </w:tcPr>
          <w:p>
            <w:r>
              <w:t xml:space="preserve">C                   </w:t>
            </w:r>
          </w:p>
        </w:tc>
        <w:tc>
          <w:tcPr>
            <w:tcW w:type="dxa" w:w="2029"/>
          </w:tcPr>
          <w:p>
            <w:r>
              <w:t xml:space="preserve">20260902            </w:t>
            </w:r>
          </w:p>
        </w:tc>
        <w:tc>
          <w:tcPr>
            <w:tcW w:type="dxa" w:w="2029"/>
          </w:tcPr>
          <w:p>
            <w:r>
              <w:t>1.00</w:t>
            </w:r>
          </w:p>
        </w:tc>
        <w:tc>
          <w:tcPr>
            <w:tcW w:type="dxa" w:w="2029"/>
          </w:tcPr>
          <w:p>
            <w:r>
              <w:t xml:space="preserve">1000000011          </w:t>
            </w:r>
          </w:p>
        </w:tc>
        <w:tc>
          <w:tcPr>
            <w:tcW w:type="dxa" w:w="2029"/>
          </w:tcPr>
          <w:p>
            <w:r>
              <w:t xml:space="preserve">41165411000040901             </w:t>
            </w:r>
          </w:p>
        </w:tc>
      </w:tr>
    </w:tbl>
    <w:p>
      <w:pPr>
        <w:pStyle w:val="Heading1"/>
      </w:pPr>
      <w:r>
        <w:t>Resultados de la Validación</w:t>
      </w:r>
    </w:p>
    <w:p>
      <w:r>
        <w:rPr>
          <w:b/>
        </w:rPr>
        <w:t xml:space="preserve">Estado: </w:t>
      </w:r>
      <w:r>
        <w:rPr>
          <w:b/>
          <w:color w:val="008000"/>
        </w:rPr>
        <w:t>OK</w:t>
      </w:r>
      <w:r>
        <w:t xml:space="preserve"> | </w:t>
      </w:r>
      <w:r>
        <w:rPr>
          <w:b/>
        </w:rPr>
        <w:t xml:space="preserve">Mensaje: </w:t>
      </w:r>
      <w:r>
        <w:t>Todas las validaciones de origen y destino son correctas</w:t>
      </w:r>
    </w:p>
    <w:p>
      <w:pPr>
        <w:pStyle w:val="Heading2"/>
        <w:spacing w:before="120" w:after="60"/>
        <w:jc w:val="left"/>
      </w:pPr>
      <w:r>
        <w:t>TABLA DE VALIDACIÓN - ORÍGENES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TRANSFER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99</w:t>
            </w:r>
          </w:p>
        </w:tc>
        <w:tc>
          <w:tcPr>
            <w:tcW w:type="dxa" w:w="3189"/>
          </w:tcPr>
          <w:p>
            <w:r>
              <w:t>16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15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TABLA DE VALIDACIÓN - DESTINOS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89"/>
        <w:gridCol w:w="3189"/>
        <w:gridCol w:w="3189"/>
        <w:gridCol w:w="3189"/>
        <w:gridCol w:w="3189"/>
        <w:gridCol w:w="3189"/>
        <w:gridCol w:w="3189"/>
      </w:tblGrid>
      <w:tr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DESTINO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INV_INI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RECIBIDO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CALC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INV_FIN</w:t>
            </w:r>
          </w:p>
        </w:tc>
        <w:tc>
          <w:tcPr>
            <w:tcW w:type="dxa" w:w="3189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3189"/>
          </w:tcPr>
          <w:p>
            <w:r>
              <w:t>621851</w:t>
            </w:r>
          </w:p>
        </w:tc>
        <w:tc>
          <w:tcPr>
            <w:tcW w:type="dxa" w:w="3189"/>
          </w:tcPr>
          <w:p>
            <w:r>
              <w:t>411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1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2</w:t>
            </w:r>
          </w:p>
        </w:tc>
        <w:tc>
          <w:tcPr>
            <w:tcW w:type="dxa" w:w="3189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464"/>
        <w:gridCol w:w="4464"/>
        <w:gridCol w:w="4464"/>
        <w:gridCol w:w="4464"/>
        <w:gridCol w:w="4464"/>
      </w:tblGrid>
      <w:tr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TIPO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CORRECTOS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TOTAL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PORCENTAJE</w:t>
            </w:r>
          </w:p>
        </w:tc>
        <w:tc>
          <w:tcPr>
            <w:tcW w:type="dxa" w:w="4464"/>
          </w:tcPr>
          <w:p>
            <w:pPr>
              <w:jc w:val="center"/>
            </w:pPr>
            <w:r>
              <w:rPr>
                <w:b/>
              </w:rPr>
              <w:t>STATUS</w:t>
            </w:r>
          </w:p>
        </w:tc>
      </w:tr>
      <w:tr>
        <w:tc>
          <w:tcPr>
            <w:tcW w:type="dxa" w:w="4464"/>
          </w:tcPr>
          <w:p>
            <w:r>
              <w:t>ORÍGENES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DESTINOS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  <w:tr>
        <w:tc>
          <w:tcPr>
            <w:tcW w:type="dxa" w:w="4464"/>
          </w:tcPr>
          <w:p>
            <w:r>
              <w:t>TOTAL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2</w:t>
            </w:r>
          </w:p>
        </w:tc>
        <w:tc>
          <w:tcPr>
            <w:tcW w:type="dxa" w:w="4464"/>
          </w:tcPr>
          <w:p>
            <w:r>
              <w:t>100%</w:t>
            </w:r>
          </w:p>
        </w:tc>
        <w:tc>
          <w:tcPr>
            <w:tcW w:type="dxa" w:w="4464"/>
          </w:tcPr>
          <w:p>
            <w:r>
              <w:t>[OK] OK</w:t>
            </w:r>
          </w:p>
        </w:tc>
      </w:tr>
    </w:tbl>
    <w:p>
      <w:pPr>
        <w:pStyle w:val="Heading2"/>
        <w:spacing w:before="120" w:after="60"/>
        <w:jc w:val="left"/>
      </w:pPr>
      <w:r>
        <w:t>Resumen Inventario Inicial (SKU, ORIGEN)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INV_INICIAL_ORIGEN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INV_FINAL_ORIGEN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DIFERENCIA_ORIGEN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TOTAL_TRANSFERIDO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TOTAL_DESTINOS</w:t>
            </w:r>
          </w:p>
        </w:tc>
        <w:tc>
          <w:tcPr>
            <w:tcW w:type="dxa" w:w="2790"/>
          </w:tcPr>
          <w:p>
            <w:pPr>
              <w:jc w:val="center"/>
            </w:pPr>
            <w:r>
              <w:rPr>
                <w:b/>
              </w:rPr>
              <w:t>DESTINOS</w:t>
            </w:r>
          </w:p>
        </w:tc>
      </w:tr>
      <w:tr>
        <w:tc>
          <w:tcPr>
            <w:tcW w:type="dxa" w:w="2790"/>
          </w:tcPr>
          <w:p>
            <w:r>
              <w:t>621851</w:t>
            </w:r>
          </w:p>
        </w:tc>
        <w:tc>
          <w:tcPr>
            <w:tcW w:type="dxa" w:w="2790"/>
          </w:tcPr>
          <w:p>
            <w:r>
              <w:t>99</w:t>
            </w:r>
          </w:p>
        </w:tc>
        <w:tc>
          <w:tcPr>
            <w:tcW w:type="dxa" w:w="2790"/>
          </w:tcPr>
          <w:p>
            <w:r>
              <w:t>16</w:t>
            </w:r>
          </w:p>
        </w:tc>
        <w:tc>
          <w:tcPr>
            <w:tcW w:type="dxa" w:w="2790"/>
          </w:tcPr>
          <w:p>
            <w:r>
              <w:t>15</w:t>
            </w:r>
          </w:p>
        </w:tc>
        <w:tc>
          <w:tcPr>
            <w:tcW w:type="dxa" w:w="2790"/>
          </w:tcPr>
          <w:p>
            <w:r>
              <w:t>-1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>
              <w:t>1</w:t>
            </w:r>
          </w:p>
        </w:tc>
        <w:tc>
          <w:tcPr>
            <w:tcW w:type="dxa" w:w="2790"/>
          </w:tcPr>
          <w:p>
            <w:r/>
          </w:p>
        </w:tc>
      </w:tr>
    </w:tbl>
    <w:p>
      <w:pPr>
        <w:pStyle w:val="Heading2"/>
      </w:pPr>
      <w:r>
        <w:t>Resumen de Movimientos por SKU</w:t>
      </w:r>
    </w:p>
    <w:p>
      <w:r>
        <w:rPr>
          <w:b/>
        </w:rPr>
        <w:t>Detalle de movimientos reales de inventario por SKU (solo movimientos &gt; 0, sin duplicados):</w:t>
      </w:r>
    </w:p>
    <w:p>
      <w:r>
        <w:rPr>
          <w:b/>
        </w:rPr>
        <w:t xml:space="preserve">NOTA: </w:t>
      </w:r>
      <w:r>
        <w:rPr>
          <w:b/>
          <w:color w:val="800080"/>
        </w:rPr>
        <w:t>INV_ORIGEN</w:t>
      </w:r>
      <w:r>
        <w:t xml:space="preserve"> e </w:t>
      </w:r>
      <w:r>
        <w:rPr>
          <w:b/>
          <w:color w:val="00648B"/>
        </w:rPr>
        <w:t>INV_DESTINO</w:t>
      </w:r>
      <w:r>
        <w:t xml:space="preserve"> muestran los valores del inventario INICIAL antes de la transferencia. </w:t>
      </w:r>
      <w:r>
        <w:rPr>
          <w:b/>
          <w:color w:val="808000"/>
        </w:rPr>
        <w:t>TOTAL_SKU</w:t>
      </w:r>
      <w:r>
        <w:t xml:space="preserve"> es el total de unidades movidas para ese SKU en todas las transferencias.</w:t>
      </w:r>
    </w:p>
    <w:p>
      <w:r>
        <w:rPr>
          <w:b/>
        </w:rPr>
        <w:t xml:space="preserve">UBICACIONES: </w:t>
      </w:r>
      <w:r>
        <w:rPr>
          <w:b/>
          <w:color w:val="B22222"/>
        </w:rPr>
        <w:t xml:space="preserve">ORIGEN </w:t>
      </w:r>
      <w:r>
        <w:t>(99)</w:t>
      </w:r>
      <w:r>
        <w:t xml:space="preserve"> → </w:t>
      </w:r>
      <w:r>
        <w:rPr>
          <w:b/>
          <w:color w:val="006400"/>
        </w:rPr>
        <w:t xml:space="preserve">DESTINOS </w:t>
      </w:r>
      <w:r>
        <w:t>(411)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90"/>
        <w:gridCol w:w="2790"/>
        <w:gridCol w:w="2790"/>
        <w:gridCol w:w="2790"/>
        <w:gridCol w:w="2790"/>
        <w:gridCol w:w="2790"/>
        <w:gridCol w:w="2790"/>
        <w:gridCol w:w="2790"/>
      </w:tblGrid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INV_ORIGEN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INV_DESTINO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UNID_MV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TOTAL_SKU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RESULTADO</w:t>
            </w:r>
          </w:p>
        </w:tc>
      </w:tr>
      <w:tr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008B"/>
              </w:rPr>
              <w:t>621851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B22222"/>
              </w:rPr>
              <w:t>99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00"/>
              </w:rPr>
              <w:t>411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0080"/>
              </w:rPr>
              <w:t>16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648B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FF8C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808000"/>
              </w:rPr>
              <w:t>1</w:t>
            </w:r>
          </w:p>
        </w:tc>
        <w:tc>
          <w:tcPr>
            <w:tcW w:type="dxa" w:w="2790"/>
          </w:tcPr>
          <w:p>
            <w:pPr>
              <w:jc w:val="center"/>
            </w:pPr>
            <w:r/>
            <w:r>
              <w:rPr>
                <w:b/>
                <w:color w:val="008000"/>
              </w:rPr>
              <w:t>[OK] OK</w:t>
            </w:r>
          </w:p>
        </w:tc>
      </w:tr>
    </w:tbl>
    <w:p>
      <w:pPr>
        <w:pStyle w:val="Heading2"/>
      </w:pPr>
      <w:r>
        <w:t>Métricas</w:t>
      </w:r>
    </w:p>
    <w:p>
      <w:r>
        <w:rPr>
          <w:b/>
        </w:rPr>
        <w:t xml:space="preserve">Registros: </w:t>
      </w:r>
      <w:r>
        <w:rPr>
          <w:b/>
        </w:rPr>
        <w:t xml:space="preserve">Inicial: </w:t>
      </w:r>
      <w:r>
        <w:rPr>
          <w:b/>
          <w:color w:val="B22222"/>
        </w:rPr>
        <w:t>1</w:t>
      </w:r>
      <w:r>
        <w:rPr>
          <w:b/>
        </w:rPr>
        <w:t xml:space="preserve"> | KTCHPWINRC: </w:t>
      </w:r>
      <w:r>
        <w:rPr>
          <w:b/>
          <w:color w:val="00008B"/>
        </w:rPr>
        <w:t>1</w:t>
      </w:r>
      <w:r>
        <w:rPr>
          <w:b/>
        </w:rPr>
        <w:t xml:space="preserve"> | Final: </w:t>
      </w:r>
      <w:r>
        <w:rPr>
          <w:b/>
          <w:color w:val="006400"/>
        </w:rPr>
        <w:t>1</w:t>
      </w:r>
    </w:p>
    <w:p>
      <w:pPr>
        <w:pStyle w:val="Heading1"/>
      </w:pPr>
      <w:r>
        <w:t>Resumen de la Transferencia</w:t>
      </w:r>
    </w:p>
    <w:p>
      <w:r>
        <w:t xml:space="preserve">Este reporte fue generado automáticamente por el Sistema de Automatización de Transferencias WMS-INFOR. </w:t>
      </w:r>
      <w:r>
        <w:t>El procesamiento incluyó la ejecución de PROCESAR_ORDENES, el comando SIWINTRACL y la consulta de tablas de inventario.</w:t>
      </w:r>
      <w:r>
        <w:rPr>
          <w:b/>
          <w:color w:val="008000"/>
        </w:rPr>
        <w:t xml:space="preserve"> [OK] ÉXITO: Se detectaron movimientos de saldos correctamente.</w:t>
      </w:r>
    </w:p>
    <w:sectPr w:rsidR="00FC693F" w:rsidRPr="0006063C" w:rsidSect="00034616">
      <w:pgSz w:w="23760" w:h="1684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