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1000000028</w:t>
      </w:r>
    </w:p>
    <w:p>
      <w:r>
        <w:t xml:space="preserve">Fecha de generación: 08/09/2026 15:01:06 | </w:t>
      </w:r>
      <w:r>
        <w:t>Número de orden: 1000000028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526</w:t>
            </w:r>
          </w:p>
        </w:tc>
        <w:tc>
          <w:tcPr>
            <w:tcW w:type="dxa" w:w="2029"/>
          </w:tcPr>
          <w:p>
            <w:r>
              <w:t xml:space="preserve">412215300002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20260908</w:t>
            </w:r>
          </w:p>
        </w:tc>
        <w:tc>
          <w:tcPr>
            <w:tcW w:type="dxa" w:w="2029"/>
          </w:tcPr>
          <w:p>
            <w:r>
              <w:t>84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52684526000005901   </w:t>
            </w:r>
          </w:p>
        </w:tc>
        <w:tc>
          <w:tcPr>
            <w:tcW w:type="dxa" w:w="2029"/>
          </w:tcPr>
          <w:p>
            <w:r>
              <w:t xml:space="preserve">1000000028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526</w:t>
            </w:r>
          </w:p>
        </w:tc>
        <w:tc>
          <w:tcPr>
            <w:tcW w:type="dxa" w:w="2029"/>
          </w:tcPr>
          <w:p>
            <w:r>
              <w:t xml:space="preserve">464501500016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20260908</w:t>
            </w:r>
          </w:p>
        </w:tc>
        <w:tc>
          <w:tcPr>
            <w:tcW w:type="dxa" w:w="2029"/>
          </w:tcPr>
          <w:p>
            <w:r>
              <w:t>84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52684526000005901   </w:t>
            </w:r>
          </w:p>
        </w:tc>
        <w:tc>
          <w:tcPr>
            <w:tcW w:type="dxa" w:w="2029"/>
          </w:tcPr>
          <w:p>
            <w:r>
              <w:t xml:space="preserve">1000000028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645015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526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20260908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1000000028          </w:t>
            </w:r>
          </w:p>
        </w:tc>
        <w:tc>
          <w:tcPr>
            <w:tcW w:type="dxa" w:w="2029"/>
          </w:tcPr>
          <w:p>
            <w:r>
              <w:t xml:space="preserve">52684526000005901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122153              </w:t>
            </w:r>
          </w:p>
        </w:tc>
        <w:tc>
          <w:tcPr>
            <w:tcW w:type="dxa" w:w="2029"/>
          </w:tcPr>
          <w:p>
            <w:r>
              <w:t>-10.00</w:t>
            </w:r>
          </w:p>
        </w:tc>
        <w:tc>
          <w:tcPr>
            <w:tcW w:type="dxa" w:w="2029"/>
          </w:tcPr>
          <w:p>
            <w:r>
              <w:t xml:space="preserve">526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20260908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1000000028          </w:t>
            </w:r>
          </w:p>
        </w:tc>
        <w:tc>
          <w:tcPr>
            <w:tcW w:type="dxa" w:w="2029"/>
          </w:tcPr>
          <w:p>
            <w:r>
              <w:t xml:space="preserve">52684526000005901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526</w:t>
            </w:r>
          </w:p>
        </w:tc>
        <w:tc>
          <w:tcPr>
            <w:tcW w:type="dxa" w:w="2029"/>
          </w:tcPr>
          <w:p>
            <w:r>
              <w:t xml:space="preserve">412215300002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20260908</w:t>
            </w:r>
          </w:p>
        </w:tc>
        <w:tc>
          <w:tcPr>
            <w:tcW w:type="dxa" w:w="2029"/>
          </w:tcPr>
          <w:p>
            <w:r>
              <w:t>84</w:t>
            </w:r>
          </w:p>
        </w:tc>
        <w:tc>
          <w:tcPr>
            <w:tcW w:type="dxa" w:w="2029"/>
          </w:tcPr>
          <w:p>
            <w:r>
              <w:t>745507</w:t>
            </w:r>
          </w:p>
        </w:tc>
        <w:tc>
          <w:tcPr>
            <w:tcW w:type="dxa" w:w="2029"/>
          </w:tcPr>
          <w:p>
            <w:r>
              <w:t xml:space="preserve">52684526000005901   </w:t>
            </w:r>
          </w:p>
        </w:tc>
        <w:tc>
          <w:tcPr>
            <w:tcW w:type="dxa" w:w="2029"/>
          </w:tcPr>
          <w:p>
            <w:r>
              <w:t xml:space="preserve">1000000028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526</w:t>
            </w:r>
          </w:p>
        </w:tc>
        <w:tc>
          <w:tcPr>
            <w:tcW w:type="dxa" w:w="2029"/>
          </w:tcPr>
          <w:p>
            <w:r>
              <w:t xml:space="preserve">464501500016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20260908</w:t>
            </w:r>
          </w:p>
        </w:tc>
        <w:tc>
          <w:tcPr>
            <w:tcW w:type="dxa" w:w="2029"/>
          </w:tcPr>
          <w:p>
            <w:r>
              <w:t>84</w:t>
            </w:r>
          </w:p>
        </w:tc>
        <w:tc>
          <w:tcPr>
            <w:tcW w:type="dxa" w:w="2029"/>
          </w:tcPr>
          <w:p>
            <w:r>
              <w:t>745508</w:t>
            </w:r>
          </w:p>
        </w:tc>
        <w:tc>
          <w:tcPr>
            <w:tcW w:type="dxa" w:w="2029"/>
          </w:tcPr>
          <w:p>
            <w:r>
              <w:t xml:space="preserve">52684526000005901   </w:t>
            </w:r>
          </w:p>
        </w:tc>
        <w:tc>
          <w:tcPr>
            <w:tcW w:type="dxa" w:w="2029"/>
          </w:tcPr>
          <w:p>
            <w:r>
              <w:t xml:space="preserve">1000000028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645015              </w:t>
            </w:r>
          </w:p>
        </w:tc>
        <w:tc>
          <w:tcPr>
            <w:tcW w:type="dxa" w:w="2029"/>
          </w:tcPr>
          <w:p>
            <w:r>
              <w:t>-2.00</w:t>
            </w:r>
          </w:p>
        </w:tc>
        <w:tc>
          <w:tcPr>
            <w:tcW w:type="dxa" w:w="2029"/>
          </w:tcPr>
          <w:p>
            <w:r>
              <w:t xml:space="preserve">526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20260908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1000000028          </w:t>
            </w:r>
          </w:p>
        </w:tc>
        <w:tc>
          <w:tcPr>
            <w:tcW w:type="dxa" w:w="2029"/>
          </w:tcPr>
          <w:p>
            <w:r>
              <w:t xml:space="preserve">52684526000005901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122153              </w:t>
            </w:r>
          </w:p>
        </w:tc>
        <w:tc>
          <w:tcPr>
            <w:tcW w:type="dxa" w:w="2029"/>
          </w:tcPr>
          <w:p>
            <w:r>
              <w:t>-12.00</w:t>
            </w:r>
          </w:p>
        </w:tc>
        <w:tc>
          <w:tcPr>
            <w:tcW w:type="dxa" w:w="2029"/>
          </w:tcPr>
          <w:p>
            <w:r>
              <w:t xml:space="preserve">526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20260908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1000000028          </w:t>
            </w:r>
          </w:p>
        </w:tc>
        <w:tc>
          <w:tcPr>
            <w:tcW w:type="dxa" w:w="2029"/>
          </w:tcPr>
          <w:p>
            <w:r>
              <w:t xml:space="preserve">52684526000005901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122153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-10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-12</w:t>
            </w:r>
          </w:p>
        </w:tc>
        <w:tc>
          <w:tcPr>
            <w:tcW w:type="dxa" w:w="3189"/>
          </w:tcPr>
          <w:p>
            <w:r>
              <w:t>-12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645015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-2</w:t>
            </w:r>
          </w:p>
        </w:tc>
        <w:tc>
          <w:tcPr>
            <w:tcW w:type="dxa" w:w="3189"/>
          </w:tcPr>
          <w:p>
            <w:r>
              <w:t>-2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122153</w:t>
            </w:r>
          </w:p>
        </w:tc>
        <w:tc>
          <w:tcPr>
            <w:tcW w:type="dxa" w:w="3189"/>
          </w:tcPr>
          <w:p>
            <w:r>
              <w:t>526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645015</w:t>
            </w:r>
          </w:p>
        </w:tc>
        <w:tc>
          <w:tcPr>
            <w:tcW w:type="dxa" w:w="3189"/>
          </w:tcPr>
          <w:p>
            <w:r>
              <w:t>526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4</w:t>
            </w:r>
          </w:p>
        </w:tc>
        <w:tc>
          <w:tcPr>
            <w:tcW w:type="dxa" w:w="4464"/>
          </w:tcPr>
          <w:p>
            <w:r>
              <w:t>4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122153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-10</w:t>
            </w:r>
          </w:p>
        </w:tc>
        <w:tc>
          <w:tcPr>
            <w:tcW w:type="dxa" w:w="2790"/>
          </w:tcPr>
          <w:p>
            <w:r>
              <w:t>-12</w:t>
            </w:r>
          </w:p>
        </w:tc>
        <w:tc>
          <w:tcPr>
            <w:tcW w:type="dxa" w:w="2790"/>
          </w:tcPr>
          <w:p>
            <w:r>
              <w:t>-2</w:t>
            </w:r>
          </w:p>
        </w:tc>
        <w:tc>
          <w:tcPr>
            <w:tcW w:type="dxa" w:w="2790"/>
          </w:tcPr>
          <w:p>
            <w:r>
              <w:t>2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  <w:tr>
        <w:tc>
          <w:tcPr>
            <w:tcW w:type="dxa" w:w="2790"/>
          </w:tcPr>
          <w:p>
            <w:r>
              <w:t>645015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-2</w:t>
            </w:r>
          </w:p>
        </w:tc>
        <w:tc>
          <w:tcPr>
            <w:tcW w:type="dxa" w:w="2790"/>
          </w:tcPr>
          <w:p>
            <w:r>
              <w:t>-2</w:t>
            </w:r>
          </w:p>
        </w:tc>
        <w:tc>
          <w:tcPr>
            <w:tcW w:type="dxa" w:w="2790"/>
          </w:tcPr>
          <w:p>
            <w:r>
              <w:t>2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(526)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122153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526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-10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645015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526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2</w:t>
      </w:r>
      <w:r>
        <w:rPr>
          <w:b/>
        </w:rPr>
        <w:t xml:space="preserve"> | KTCHPWINRC: </w:t>
      </w:r>
      <w:r>
        <w:rPr>
          <w:b/>
          <w:color w:val="00008B"/>
        </w:rPr>
        <w:t>2</w:t>
      </w:r>
      <w:r>
        <w:rPr>
          <w:b/>
        </w:rPr>
        <w:t xml:space="preserve"> | Final: </w:t>
      </w:r>
      <w:r>
        <w:rPr>
          <w:b/>
          <w:color w:val="006400"/>
        </w:rPr>
        <w:t>2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