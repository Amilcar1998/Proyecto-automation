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0000000719</w:t>
      </w:r>
    </w:p>
    <w:p>
      <w:r>
        <w:t xml:space="preserve">Fecha de generación: 31/08/2026 19:02:17 | </w:t>
      </w:r>
      <w:r>
        <w:t>Número de orden: 0000000719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745410</w:t>
            </w:r>
          </w:p>
        </w:tc>
        <w:tc>
          <w:tcPr>
            <w:tcW w:type="dxa" w:w="2029"/>
          </w:tcPr>
          <w:p>
            <w:r>
              <w:t>512</w:t>
            </w:r>
          </w:p>
        </w:tc>
        <w:tc>
          <w:tcPr>
            <w:tcW w:type="dxa" w:w="2029"/>
          </w:tcPr>
          <w:p>
            <w:r>
              <w:t xml:space="preserve">412630900009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512_63_745410_1     </w:t>
            </w:r>
          </w:p>
        </w:tc>
        <w:tc>
          <w:tcPr>
            <w:tcW w:type="dxa" w:w="2029"/>
          </w:tcPr>
          <w:p>
            <w:r>
              <w:t xml:space="preserve">0000000719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745421</w:t>
            </w:r>
          </w:p>
        </w:tc>
        <w:tc>
          <w:tcPr>
            <w:tcW w:type="dxa" w:w="2029"/>
          </w:tcPr>
          <w:p>
            <w:r>
              <w:t>412</w:t>
            </w:r>
          </w:p>
        </w:tc>
        <w:tc>
          <w:tcPr>
            <w:tcW w:type="dxa" w:w="2029"/>
          </w:tcPr>
          <w:p>
            <w:r>
              <w:t xml:space="preserve">458052300010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412_66_745421_1     </w:t>
            </w:r>
          </w:p>
        </w:tc>
        <w:tc>
          <w:tcPr>
            <w:tcW w:type="dxa" w:w="2029"/>
          </w:tcPr>
          <w:p>
            <w:r>
              <w:t xml:space="preserve">0000000719          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14700</w:t>
            </w:r>
          </w:p>
        </w:tc>
        <w:tc>
          <w:tcPr>
            <w:tcW w:type="dxa" w:w="2029"/>
          </w:tcPr>
          <w:p>
            <w:r>
              <w:t>412</w:t>
            </w:r>
          </w:p>
        </w:tc>
        <w:tc>
          <w:tcPr>
            <w:tcW w:type="dxa" w:w="2029"/>
          </w:tcPr>
          <w:p>
            <w:r>
              <w:t xml:space="preserve">462957000012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70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412_70_14700_1      </w:t>
            </w:r>
          </w:p>
        </w:tc>
        <w:tc>
          <w:tcPr>
            <w:tcW w:type="dxa" w:w="2029"/>
          </w:tcPr>
          <w:p>
            <w:r>
              <w:t xml:space="preserve">0000000719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629570  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412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0000000719          </w:t>
            </w:r>
          </w:p>
        </w:tc>
        <w:tc>
          <w:tcPr>
            <w:tcW w:type="dxa" w:w="2029"/>
          </w:tcPr>
          <w:p>
            <w:r>
              <w:t xml:space="preserve">412_70_14700_1 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580523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412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0000000719          </w:t>
            </w:r>
          </w:p>
        </w:tc>
        <w:tc>
          <w:tcPr>
            <w:tcW w:type="dxa" w:w="2029"/>
          </w:tcPr>
          <w:p>
            <w:r>
              <w:t xml:space="preserve">412_66_745421_1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126309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512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0000000719          </w:t>
            </w:r>
          </w:p>
        </w:tc>
        <w:tc>
          <w:tcPr>
            <w:tcW w:type="dxa" w:w="2029"/>
          </w:tcPr>
          <w:p>
            <w:r>
              <w:t xml:space="preserve">512_63_745410_1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14700</w:t>
            </w:r>
          </w:p>
        </w:tc>
        <w:tc>
          <w:tcPr>
            <w:tcW w:type="dxa" w:w="2029"/>
          </w:tcPr>
          <w:p>
            <w:r>
              <w:t>412</w:t>
            </w:r>
          </w:p>
        </w:tc>
        <w:tc>
          <w:tcPr>
            <w:tcW w:type="dxa" w:w="2029"/>
          </w:tcPr>
          <w:p>
            <w:r>
              <w:t xml:space="preserve">462957000012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70</w:t>
            </w:r>
          </w:p>
        </w:tc>
        <w:tc>
          <w:tcPr>
            <w:tcW w:type="dxa" w:w="2029"/>
          </w:tcPr>
          <w:p>
            <w:r>
              <w:t>14700</w:t>
            </w:r>
          </w:p>
        </w:tc>
        <w:tc>
          <w:tcPr>
            <w:tcW w:type="dxa" w:w="2029"/>
          </w:tcPr>
          <w:p>
            <w:r>
              <w:t xml:space="preserve">412_70_14700_1      </w:t>
            </w:r>
          </w:p>
        </w:tc>
        <w:tc>
          <w:tcPr>
            <w:tcW w:type="dxa" w:w="2029"/>
          </w:tcPr>
          <w:p>
            <w:r>
              <w:t xml:space="preserve">0000000719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745410</w:t>
            </w:r>
          </w:p>
        </w:tc>
        <w:tc>
          <w:tcPr>
            <w:tcW w:type="dxa" w:w="2029"/>
          </w:tcPr>
          <w:p>
            <w:r>
              <w:t>512</w:t>
            </w:r>
          </w:p>
        </w:tc>
        <w:tc>
          <w:tcPr>
            <w:tcW w:type="dxa" w:w="2029"/>
          </w:tcPr>
          <w:p>
            <w:r>
              <w:t xml:space="preserve">412630900009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745410</w:t>
            </w:r>
          </w:p>
        </w:tc>
        <w:tc>
          <w:tcPr>
            <w:tcW w:type="dxa" w:w="2029"/>
          </w:tcPr>
          <w:p>
            <w:r>
              <w:t xml:space="preserve">512_63_745410_1     </w:t>
            </w:r>
          </w:p>
        </w:tc>
        <w:tc>
          <w:tcPr>
            <w:tcW w:type="dxa" w:w="2029"/>
          </w:tcPr>
          <w:p>
            <w:r>
              <w:t xml:space="preserve">0000000719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745421</w:t>
            </w:r>
          </w:p>
        </w:tc>
        <w:tc>
          <w:tcPr>
            <w:tcW w:type="dxa" w:w="2029"/>
          </w:tcPr>
          <w:p>
            <w:r>
              <w:t>412</w:t>
            </w:r>
          </w:p>
        </w:tc>
        <w:tc>
          <w:tcPr>
            <w:tcW w:type="dxa" w:w="2029"/>
          </w:tcPr>
          <w:p>
            <w:r>
              <w:t xml:space="preserve">458052300010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745421</w:t>
            </w:r>
          </w:p>
        </w:tc>
        <w:tc>
          <w:tcPr>
            <w:tcW w:type="dxa" w:w="2029"/>
          </w:tcPr>
          <w:p>
            <w:r>
              <w:t xml:space="preserve">412_66_745421_1     </w:t>
            </w:r>
          </w:p>
        </w:tc>
        <w:tc>
          <w:tcPr>
            <w:tcW w:type="dxa" w:w="2029"/>
          </w:tcPr>
          <w:p>
            <w:r>
              <w:t xml:space="preserve">0000000719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629570              </w:t>
            </w:r>
          </w:p>
        </w:tc>
        <w:tc>
          <w:tcPr>
            <w:tcW w:type="dxa" w:w="2029"/>
          </w:tcPr>
          <w:p>
            <w:r>
              <w:t>15.00</w:t>
            </w:r>
          </w:p>
        </w:tc>
        <w:tc>
          <w:tcPr>
            <w:tcW w:type="dxa" w:w="2029"/>
          </w:tcPr>
          <w:p>
            <w:r>
              <w:t xml:space="preserve">412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0000000719          </w:t>
            </w:r>
          </w:p>
        </w:tc>
        <w:tc>
          <w:tcPr>
            <w:tcW w:type="dxa" w:w="2029"/>
          </w:tcPr>
          <w:p>
            <w:r>
              <w:t xml:space="preserve">412_70_14700_1 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580523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412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0000000719          </w:t>
            </w:r>
          </w:p>
        </w:tc>
        <w:tc>
          <w:tcPr>
            <w:tcW w:type="dxa" w:w="2029"/>
          </w:tcPr>
          <w:p>
            <w:r>
              <w:t xml:space="preserve">412_66_745421_1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126309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512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0000000719          </w:t>
            </w:r>
          </w:p>
        </w:tc>
        <w:tc>
          <w:tcPr>
            <w:tcW w:type="dxa" w:w="2029"/>
          </w:tcPr>
          <w:p>
            <w:r>
              <w:t xml:space="preserve">512_63_745410_1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126309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580523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629570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126309</w:t>
            </w:r>
          </w:p>
        </w:tc>
        <w:tc>
          <w:tcPr>
            <w:tcW w:type="dxa" w:w="3189"/>
          </w:tcPr>
          <w:p>
            <w:r>
              <w:t>512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580523</w:t>
            </w:r>
          </w:p>
        </w:tc>
        <w:tc>
          <w:tcPr>
            <w:tcW w:type="dxa" w:w="3189"/>
          </w:tcPr>
          <w:p>
            <w:r>
              <w:t>412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629570</w:t>
            </w:r>
          </w:p>
        </w:tc>
        <w:tc>
          <w:tcPr>
            <w:tcW w:type="dxa" w:w="3189"/>
          </w:tcPr>
          <w:p>
            <w:r>
              <w:t>412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6</w:t>
            </w:r>
          </w:p>
        </w:tc>
        <w:tc>
          <w:tcPr>
            <w:tcW w:type="dxa" w:w="4464"/>
          </w:tcPr>
          <w:p>
            <w:r>
              <w:t>6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126309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580523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629570</w:t>
            </w:r>
          </w:p>
        </w:tc>
        <w:tc>
          <w:tcPr>
            <w:tcW w:type="dxa" w:w="2790"/>
          </w:tcPr>
          <w:p>
            <w:r>
              <w:t>98</w:t>
            </w:r>
          </w:p>
        </w:tc>
        <w:tc>
          <w:tcPr>
            <w:tcW w:type="dxa" w:w="2790"/>
          </w:tcPr>
          <w:p>
            <w:r>
              <w:t>20</w:t>
            </w:r>
          </w:p>
        </w:tc>
        <w:tc>
          <w:tcPr>
            <w:tcW w:type="dxa" w:w="2790"/>
          </w:tcPr>
          <w:p>
            <w:r>
              <w:t>15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(98, 99)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(412, 512)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126309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580523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629570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3</w:t>
      </w:r>
      <w:r>
        <w:rPr>
          <w:b/>
        </w:rPr>
        <w:t xml:space="preserve"> | KTCHPWINRC: </w:t>
      </w:r>
      <w:r>
        <w:rPr>
          <w:b/>
          <w:color w:val="00008B"/>
        </w:rPr>
        <w:t>3</w:t>
      </w:r>
      <w:r>
        <w:rPr>
          <w:b/>
        </w:rPr>
        <w:t xml:space="preserve"> | Final: </w:t>
      </w:r>
      <w:r>
        <w:rPr>
          <w:b/>
          <w:color w:val="006400"/>
        </w:rPr>
        <w:t>3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