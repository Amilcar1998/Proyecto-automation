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0000000380</w:t>
      </w:r>
    </w:p>
    <w:p>
      <w:r>
        <w:t xml:space="preserve">Fecha de generación: 24/08/2026 15:11:27 | </w:t>
      </w:r>
      <w:r>
        <w:t>Número de orden: 0000000380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745317</w:t>
            </w:r>
          </w:p>
        </w:tc>
        <w:tc>
          <w:tcPr>
            <w:tcW w:type="dxa" w:w="2029"/>
          </w:tcPr>
          <w:p>
            <w:r>
              <w:t>413</w:t>
            </w:r>
          </w:p>
        </w:tc>
        <w:tc>
          <w:tcPr>
            <w:tcW w:type="dxa" w:w="2029"/>
          </w:tcPr>
          <w:p>
            <w:r>
              <w:t xml:space="preserve">458817900011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20260824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413_66_745317_1     </w:t>
            </w:r>
          </w:p>
        </w:tc>
        <w:tc>
          <w:tcPr>
            <w:tcW w:type="dxa" w:w="2029"/>
          </w:tcPr>
          <w:p>
            <w:r>
              <w:t xml:space="preserve">0000000380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745317</w:t>
            </w:r>
          </w:p>
        </w:tc>
        <w:tc>
          <w:tcPr>
            <w:tcW w:type="dxa" w:w="2029"/>
          </w:tcPr>
          <w:p>
            <w:r>
              <w:t>413</w:t>
            </w:r>
          </w:p>
        </w:tc>
        <w:tc>
          <w:tcPr>
            <w:tcW w:type="dxa" w:w="2029"/>
          </w:tcPr>
          <w:p>
            <w:r>
              <w:t xml:space="preserve">458820100019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20260824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413_66_745317_1     </w:t>
            </w:r>
          </w:p>
        </w:tc>
        <w:tc>
          <w:tcPr>
            <w:tcW w:type="dxa" w:w="2029"/>
          </w:tcPr>
          <w:p>
            <w:r>
              <w:t xml:space="preserve">0000000380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745314</w:t>
            </w:r>
          </w:p>
        </w:tc>
        <w:tc>
          <w:tcPr>
            <w:tcW w:type="dxa" w:w="2029"/>
          </w:tcPr>
          <w:p>
            <w:r>
              <w:t>413</w:t>
            </w:r>
          </w:p>
        </w:tc>
        <w:tc>
          <w:tcPr>
            <w:tcW w:type="dxa" w:w="2029"/>
          </w:tcPr>
          <w:p>
            <w:r>
              <w:t xml:space="preserve">410863900001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20260824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413_66_745314_1     </w:t>
            </w:r>
          </w:p>
        </w:tc>
        <w:tc>
          <w:tcPr>
            <w:tcW w:type="dxa" w:w="2029"/>
          </w:tcPr>
          <w:p>
            <w:r>
              <w:t xml:space="preserve">0000000380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588201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413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20260824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0000000380          </w:t>
            </w:r>
          </w:p>
        </w:tc>
        <w:tc>
          <w:tcPr>
            <w:tcW w:type="dxa" w:w="2029"/>
          </w:tcPr>
          <w:p>
            <w:r>
              <w:t xml:space="preserve">413_66_745317_1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588179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413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20260824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0000000380          </w:t>
            </w:r>
          </w:p>
        </w:tc>
        <w:tc>
          <w:tcPr>
            <w:tcW w:type="dxa" w:w="2029"/>
          </w:tcPr>
          <w:p>
            <w:r>
              <w:t xml:space="preserve">413_66_745317_1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108639              </w:t>
            </w:r>
          </w:p>
        </w:tc>
        <w:tc>
          <w:tcPr>
            <w:tcW w:type="dxa" w:w="2029"/>
          </w:tcPr>
          <w:p>
            <w:r>
              <w:t>-6.00</w:t>
            </w:r>
          </w:p>
        </w:tc>
        <w:tc>
          <w:tcPr>
            <w:tcW w:type="dxa" w:w="2029"/>
          </w:tcPr>
          <w:p>
            <w:r>
              <w:t xml:space="preserve">413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20260824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0000000380          </w:t>
            </w:r>
          </w:p>
        </w:tc>
        <w:tc>
          <w:tcPr>
            <w:tcW w:type="dxa" w:w="2029"/>
          </w:tcPr>
          <w:p>
            <w:r>
              <w:t xml:space="preserve">413_66_745314_1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745314</w:t>
            </w:r>
          </w:p>
        </w:tc>
        <w:tc>
          <w:tcPr>
            <w:tcW w:type="dxa" w:w="2029"/>
          </w:tcPr>
          <w:p>
            <w:r>
              <w:t>413</w:t>
            </w:r>
          </w:p>
        </w:tc>
        <w:tc>
          <w:tcPr>
            <w:tcW w:type="dxa" w:w="2029"/>
          </w:tcPr>
          <w:p>
            <w:r>
              <w:t xml:space="preserve">410863900001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20260824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745314</w:t>
            </w:r>
          </w:p>
        </w:tc>
        <w:tc>
          <w:tcPr>
            <w:tcW w:type="dxa" w:w="2029"/>
          </w:tcPr>
          <w:p>
            <w:r>
              <w:t xml:space="preserve">413_66_745314_1     </w:t>
            </w:r>
          </w:p>
        </w:tc>
        <w:tc>
          <w:tcPr>
            <w:tcW w:type="dxa" w:w="2029"/>
          </w:tcPr>
          <w:p>
            <w:r>
              <w:t xml:space="preserve">0000000380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745317</w:t>
            </w:r>
          </w:p>
        </w:tc>
        <w:tc>
          <w:tcPr>
            <w:tcW w:type="dxa" w:w="2029"/>
          </w:tcPr>
          <w:p>
            <w:r>
              <w:t>413</w:t>
            </w:r>
          </w:p>
        </w:tc>
        <w:tc>
          <w:tcPr>
            <w:tcW w:type="dxa" w:w="2029"/>
          </w:tcPr>
          <w:p>
            <w:r>
              <w:t xml:space="preserve">458817900011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20260824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745317</w:t>
            </w:r>
          </w:p>
        </w:tc>
        <w:tc>
          <w:tcPr>
            <w:tcW w:type="dxa" w:w="2029"/>
          </w:tcPr>
          <w:p>
            <w:r>
              <w:t xml:space="preserve">413_66_745317_1     </w:t>
            </w:r>
          </w:p>
        </w:tc>
        <w:tc>
          <w:tcPr>
            <w:tcW w:type="dxa" w:w="2029"/>
          </w:tcPr>
          <w:p>
            <w:r>
              <w:t xml:space="preserve">0000000380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745317</w:t>
            </w:r>
          </w:p>
        </w:tc>
        <w:tc>
          <w:tcPr>
            <w:tcW w:type="dxa" w:w="2029"/>
          </w:tcPr>
          <w:p>
            <w:r>
              <w:t>413</w:t>
            </w:r>
          </w:p>
        </w:tc>
        <w:tc>
          <w:tcPr>
            <w:tcW w:type="dxa" w:w="2029"/>
          </w:tcPr>
          <w:p>
            <w:r>
              <w:t xml:space="preserve">458820100019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20260824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745317</w:t>
            </w:r>
          </w:p>
        </w:tc>
        <w:tc>
          <w:tcPr>
            <w:tcW w:type="dxa" w:w="2029"/>
          </w:tcPr>
          <w:p>
            <w:r>
              <w:t xml:space="preserve">413_66_745317_1     </w:t>
            </w:r>
          </w:p>
        </w:tc>
        <w:tc>
          <w:tcPr>
            <w:tcW w:type="dxa" w:w="2029"/>
          </w:tcPr>
          <w:p>
            <w:r>
              <w:t xml:space="preserve">0000000380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588201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413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20260824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0000000380          </w:t>
            </w:r>
          </w:p>
        </w:tc>
        <w:tc>
          <w:tcPr>
            <w:tcW w:type="dxa" w:w="2029"/>
          </w:tcPr>
          <w:p>
            <w:r>
              <w:t xml:space="preserve">413_66_745317_1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588179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413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20260824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0000000380          </w:t>
            </w:r>
          </w:p>
        </w:tc>
        <w:tc>
          <w:tcPr>
            <w:tcW w:type="dxa" w:w="2029"/>
          </w:tcPr>
          <w:p>
            <w:r>
              <w:t xml:space="preserve">413_66_745317_1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108639              </w:t>
            </w:r>
          </w:p>
        </w:tc>
        <w:tc>
          <w:tcPr>
            <w:tcW w:type="dxa" w:w="2029"/>
          </w:tcPr>
          <w:p>
            <w:r>
              <w:t>-11.00</w:t>
            </w:r>
          </w:p>
        </w:tc>
        <w:tc>
          <w:tcPr>
            <w:tcW w:type="dxa" w:w="2029"/>
          </w:tcPr>
          <w:p>
            <w:r>
              <w:t xml:space="preserve">413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20260824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0000000380          </w:t>
            </w:r>
          </w:p>
        </w:tc>
        <w:tc>
          <w:tcPr>
            <w:tcW w:type="dxa" w:w="2029"/>
          </w:tcPr>
          <w:p>
            <w:r>
              <w:t xml:space="preserve">413_66_745314_1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108639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-6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-11</w:t>
            </w:r>
          </w:p>
        </w:tc>
        <w:tc>
          <w:tcPr>
            <w:tcW w:type="dxa" w:w="3189"/>
          </w:tcPr>
          <w:p>
            <w:r>
              <w:t>-11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588179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588201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108639</w:t>
            </w:r>
          </w:p>
        </w:tc>
        <w:tc>
          <w:tcPr>
            <w:tcW w:type="dxa" w:w="3189"/>
          </w:tcPr>
          <w:p>
            <w:r>
              <w:t>413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588179</w:t>
            </w:r>
          </w:p>
        </w:tc>
        <w:tc>
          <w:tcPr>
            <w:tcW w:type="dxa" w:w="3189"/>
          </w:tcPr>
          <w:p>
            <w:r>
              <w:t>413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588201</w:t>
            </w:r>
          </w:p>
        </w:tc>
        <w:tc>
          <w:tcPr>
            <w:tcW w:type="dxa" w:w="3189"/>
          </w:tcPr>
          <w:p>
            <w:r>
              <w:t>413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3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6</w:t>
            </w:r>
          </w:p>
        </w:tc>
        <w:tc>
          <w:tcPr>
            <w:tcW w:type="dxa" w:w="4464"/>
          </w:tcPr>
          <w:p>
            <w:r>
              <w:t>6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108639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-6</w:t>
            </w:r>
          </w:p>
        </w:tc>
        <w:tc>
          <w:tcPr>
            <w:tcW w:type="dxa" w:w="2790"/>
          </w:tcPr>
          <w:p>
            <w:r>
              <w:t>-11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588179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588201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108639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-6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588179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588201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3</w:t>
      </w:r>
      <w:r>
        <w:rPr>
          <w:b/>
        </w:rPr>
        <w:t xml:space="preserve"> | KTCHPWINRC: </w:t>
      </w:r>
      <w:r>
        <w:rPr>
          <w:b/>
          <w:color w:val="00008B"/>
        </w:rPr>
        <w:t>3</w:t>
      </w:r>
      <w:r>
        <w:rPr>
          <w:b/>
        </w:rPr>
        <w:t xml:space="preserve"> | Final: </w:t>
      </w:r>
      <w:r>
        <w:rPr>
          <w:b/>
          <w:color w:val="006400"/>
        </w:rPr>
        <w:t>3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