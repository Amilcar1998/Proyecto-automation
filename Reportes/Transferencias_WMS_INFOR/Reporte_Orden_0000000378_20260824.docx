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0000000378</w:t>
      </w:r>
    </w:p>
    <w:p>
      <w:r>
        <w:t xml:space="preserve">Fecha de generación: 24/08/2026 15:12:01 | </w:t>
      </w:r>
      <w:r>
        <w:t>Número de orden: 0000000378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745309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410446200009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516_66_745309_1     </w:t>
            </w:r>
          </w:p>
        </w:tc>
        <w:tc>
          <w:tcPr>
            <w:tcW w:type="dxa" w:w="2029"/>
          </w:tcPr>
          <w:p>
            <w:r>
              <w:t xml:space="preserve">0000000378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104462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0000000378          </w:t>
            </w:r>
          </w:p>
        </w:tc>
        <w:tc>
          <w:tcPr>
            <w:tcW w:type="dxa" w:w="2029"/>
          </w:tcPr>
          <w:p>
            <w:r>
              <w:t xml:space="preserve">516_66_745309_1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745309</w:t>
            </w:r>
          </w:p>
        </w:tc>
        <w:tc>
          <w:tcPr>
            <w:tcW w:type="dxa" w:w="2029"/>
          </w:tcPr>
          <w:p>
            <w:r>
              <w:t>516</w:t>
            </w:r>
          </w:p>
        </w:tc>
        <w:tc>
          <w:tcPr>
            <w:tcW w:type="dxa" w:w="2029"/>
          </w:tcPr>
          <w:p>
            <w:r>
              <w:t xml:space="preserve">410446200009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20260824</w:t>
            </w:r>
          </w:p>
        </w:tc>
        <w:tc>
          <w:tcPr>
            <w:tcW w:type="dxa" w:w="2029"/>
          </w:tcPr>
          <w:p>
            <w:r>
              <w:t>66</w:t>
            </w:r>
          </w:p>
        </w:tc>
        <w:tc>
          <w:tcPr>
            <w:tcW w:type="dxa" w:w="2029"/>
          </w:tcPr>
          <w:p>
            <w:r>
              <w:t>745309</w:t>
            </w:r>
          </w:p>
        </w:tc>
        <w:tc>
          <w:tcPr>
            <w:tcW w:type="dxa" w:w="2029"/>
          </w:tcPr>
          <w:p>
            <w:r>
              <w:t xml:space="preserve">516_66_745309_1     </w:t>
            </w:r>
          </w:p>
        </w:tc>
        <w:tc>
          <w:tcPr>
            <w:tcW w:type="dxa" w:w="2029"/>
          </w:tcPr>
          <w:p>
            <w:r>
              <w:t xml:space="preserve">0000000378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104462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516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20260824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0000000378          </w:t>
            </w:r>
          </w:p>
        </w:tc>
        <w:tc>
          <w:tcPr>
            <w:tcW w:type="dxa" w:w="2029"/>
          </w:tcPr>
          <w:p>
            <w:r>
              <w:t xml:space="preserve">516_66_745309_1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104462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104462</w:t>
            </w:r>
          </w:p>
        </w:tc>
        <w:tc>
          <w:tcPr>
            <w:tcW w:type="dxa" w:w="3189"/>
          </w:tcPr>
          <w:p>
            <w:r>
              <w:t>516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104462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3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(516)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104462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