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0000000340</w:t>
      </w:r>
    </w:p>
    <w:p>
      <w:r>
        <w:t xml:space="preserve">Fecha de generación: 25/08/2026 15:27:00 | </w:t>
      </w:r>
      <w:r>
        <w:t>Número de orden: 0000000340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745318</w:t>
            </w:r>
          </w:p>
        </w:tc>
        <w:tc>
          <w:tcPr>
            <w:tcW w:type="dxa" w:w="2029"/>
          </w:tcPr>
          <w:p>
            <w:r>
              <w:t>414</w:t>
            </w:r>
          </w:p>
        </w:tc>
        <w:tc>
          <w:tcPr>
            <w:tcW w:type="dxa" w:w="2029"/>
          </w:tcPr>
          <w:p>
            <w:r>
              <w:t xml:space="preserve">464501500016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414_66_745318_1     </w:t>
            </w:r>
          </w:p>
        </w:tc>
        <w:tc>
          <w:tcPr>
            <w:tcW w:type="dxa" w:w="2029"/>
          </w:tcPr>
          <w:p>
            <w:r>
              <w:t xml:space="preserve">0000000340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645015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414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0000000340          </w:t>
            </w:r>
          </w:p>
        </w:tc>
        <w:tc>
          <w:tcPr>
            <w:tcW w:type="dxa" w:w="2029"/>
          </w:tcPr>
          <w:p>
            <w:r>
              <w:t xml:space="preserve">414_66_745318_1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745318</w:t>
            </w:r>
          </w:p>
        </w:tc>
        <w:tc>
          <w:tcPr>
            <w:tcW w:type="dxa" w:w="2029"/>
          </w:tcPr>
          <w:p>
            <w:r>
              <w:t>414</w:t>
            </w:r>
          </w:p>
        </w:tc>
        <w:tc>
          <w:tcPr>
            <w:tcW w:type="dxa" w:w="2029"/>
          </w:tcPr>
          <w:p>
            <w:r>
              <w:t xml:space="preserve">464501500016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745318</w:t>
            </w:r>
          </w:p>
        </w:tc>
        <w:tc>
          <w:tcPr>
            <w:tcW w:type="dxa" w:w="2029"/>
          </w:tcPr>
          <w:p>
            <w:r>
              <w:t xml:space="preserve">414_66_745318_1     </w:t>
            </w:r>
          </w:p>
        </w:tc>
        <w:tc>
          <w:tcPr>
            <w:tcW w:type="dxa" w:w="2029"/>
          </w:tcPr>
          <w:p>
            <w:r>
              <w:t xml:space="preserve">0000000340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645015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414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0000000340          </w:t>
            </w:r>
          </w:p>
        </w:tc>
        <w:tc>
          <w:tcPr>
            <w:tcW w:type="dxa" w:w="2029"/>
          </w:tcPr>
          <w:p>
            <w:r>
              <w:t xml:space="preserve">414_66_745318_1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645015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645015</w:t>
            </w:r>
          </w:p>
        </w:tc>
        <w:tc>
          <w:tcPr>
            <w:tcW w:type="dxa" w:w="3189"/>
          </w:tcPr>
          <w:p>
            <w:r>
              <w:t>414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645015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