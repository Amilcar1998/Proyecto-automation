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0000000912</w:t>
      </w:r>
    </w:p>
    <w:p>
      <w:r>
        <w:t xml:space="preserve">Fecha de generación: 08/09/2026 15:01:40 | </w:t>
      </w:r>
      <w:r>
        <w:t>Número de orden: 0000000912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111583</w:t>
            </w:r>
          </w:p>
        </w:tc>
        <w:tc>
          <w:tcPr>
            <w:tcW w:type="dxa" w:w="2029"/>
          </w:tcPr>
          <w:p>
            <w:r>
              <w:t>414</w:t>
            </w:r>
          </w:p>
        </w:tc>
        <w:tc>
          <w:tcPr>
            <w:tcW w:type="dxa" w:w="2029"/>
          </w:tcPr>
          <w:p>
            <w:r>
              <w:t xml:space="preserve">410446200009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67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414_67_111583_1     </w:t>
            </w:r>
          </w:p>
        </w:tc>
        <w:tc>
          <w:tcPr>
            <w:tcW w:type="dxa" w:w="2029"/>
          </w:tcPr>
          <w:p>
            <w:r>
              <w:t xml:space="preserve">0000000912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104462              </w:t>
            </w:r>
          </w:p>
        </w:tc>
        <w:tc>
          <w:tcPr>
            <w:tcW w:type="dxa" w:w="2029"/>
          </w:tcPr>
          <w:p>
            <w:r>
              <w:t>-1.00</w:t>
            </w:r>
          </w:p>
        </w:tc>
        <w:tc>
          <w:tcPr>
            <w:tcW w:type="dxa" w:w="2029"/>
          </w:tcPr>
          <w:p>
            <w:r>
              <w:t xml:space="preserve">414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0000000912          </w:t>
            </w:r>
          </w:p>
        </w:tc>
        <w:tc>
          <w:tcPr>
            <w:tcW w:type="dxa" w:w="2029"/>
          </w:tcPr>
          <w:p>
            <w:r>
              <w:t xml:space="preserve">414_67_111583_1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111583</w:t>
            </w:r>
          </w:p>
        </w:tc>
        <w:tc>
          <w:tcPr>
            <w:tcW w:type="dxa" w:w="2029"/>
          </w:tcPr>
          <w:p>
            <w:r>
              <w:t>414</w:t>
            </w:r>
          </w:p>
        </w:tc>
        <w:tc>
          <w:tcPr>
            <w:tcW w:type="dxa" w:w="2029"/>
          </w:tcPr>
          <w:p>
            <w:r>
              <w:t xml:space="preserve">410446200009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67</w:t>
            </w:r>
          </w:p>
        </w:tc>
        <w:tc>
          <w:tcPr>
            <w:tcW w:type="dxa" w:w="2029"/>
          </w:tcPr>
          <w:p>
            <w:r>
              <w:t>111583</w:t>
            </w:r>
          </w:p>
        </w:tc>
        <w:tc>
          <w:tcPr>
            <w:tcW w:type="dxa" w:w="2029"/>
          </w:tcPr>
          <w:p>
            <w:r>
              <w:t xml:space="preserve">414_67_111583_1     </w:t>
            </w:r>
          </w:p>
        </w:tc>
        <w:tc>
          <w:tcPr>
            <w:tcW w:type="dxa" w:w="2029"/>
          </w:tcPr>
          <w:p>
            <w:r>
              <w:t xml:space="preserve">0000000912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104462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414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0000000912          </w:t>
            </w:r>
          </w:p>
        </w:tc>
        <w:tc>
          <w:tcPr>
            <w:tcW w:type="dxa" w:w="2029"/>
          </w:tcPr>
          <w:p>
            <w:r>
              <w:t xml:space="preserve">414_67_111583_1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104462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104462</w:t>
            </w:r>
          </w:p>
        </w:tc>
        <w:tc>
          <w:tcPr>
            <w:tcW w:type="dxa" w:w="3189"/>
          </w:tcPr>
          <w:p>
            <w:r>
              <w:t>414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104462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104462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-1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