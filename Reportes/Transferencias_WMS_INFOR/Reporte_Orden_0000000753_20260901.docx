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0000000753</w:t>
      </w:r>
    </w:p>
    <w:p>
      <w:r>
        <w:t xml:space="preserve">Fecha de generación: 01/09/2026 14:09:51 | </w:t>
      </w:r>
      <w:r>
        <w:t>Número de orden: 0000000753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111600</w:t>
            </w:r>
          </w:p>
        </w:tc>
        <w:tc>
          <w:tcPr>
            <w:tcW w:type="dxa" w:w="2029"/>
          </w:tcPr>
          <w:p>
            <w:r>
              <w:t>515</w:t>
            </w:r>
          </w:p>
        </w:tc>
        <w:tc>
          <w:tcPr>
            <w:tcW w:type="dxa" w:w="2029"/>
          </w:tcPr>
          <w:p>
            <w:r>
              <w:t xml:space="preserve">456145900017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20260901</w:t>
            </w:r>
          </w:p>
        </w:tc>
        <w:tc>
          <w:tcPr>
            <w:tcW w:type="dxa" w:w="2029"/>
          </w:tcPr>
          <w:p>
            <w:r>
              <w:t>62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515_62_111600_1     </w:t>
            </w:r>
          </w:p>
        </w:tc>
        <w:tc>
          <w:tcPr>
            <w:tcW w:type="dxa" w:w="2029"/>
          </w:tcPr>
          <w:p>
            <w:r>
              <w:t xml:space="preserve">0000000753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561459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515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20260901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0000000753          </w:t>
            </w:r>
          </w:p>
        </w:tc>
        <w:tc>
          <w:tcPr>
            <w:tcW w:type="dxa" w:w="2029"/>
          </w:tcPr>
          <w:p>
            <w:r>
              <w:t xml:space="preserve">515_62_111600_1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111600</w:t>
            </w:r>
          </w:p>
        </w:tc>
        <w:tc>
          <w:tcPr>
            <w:tcW w:type="dxa" w:w="2029"/>
          </w:tcPr>
          <w:p>
            <w:r>
              <w:t>515</w:t>
            </w:r>
          </w:p>
        </w:tc>
        <w:tc>
          <w:tcPr>
            <w:tcW w:type="dxa" w:w="2029"/>
          </w:tcPr>
          <w:p>
            <w:r>
              <w:t xml:space="preserve">456145900017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20260901</w:t>
            </w:r>
          </w:p>
        </w:tc>
        <w:tc>
          <w:tcPr>
            <w:tcW w:type="dxa" w:w="2029"/>
          </w:tcPr>
          <w:p>
            <w:r>
              <w:t>62</w:t>
            </w:r>
          </w:p>
        </w:tc>
        <w:tc>
          <w:tcPr>
            <w:tcW w:type="dxa" w:w="2029"/>
          </w:tcPr>
          <w:p>
            <w:r>
              <w:t>111600</w:t>
            </w:r>
          </w:p>
        </w:tc>
        <w:tc>
          <w:tcPr>
            <w:tcW w:type="dxa" w:w="2029"/>
          </w:tcPr>
          <w:p>
            <w:r>
              <w:t xml:space="preserve">515_62_111600_1     </w:t>
            </w:r>
          </w:p>
        </w:tc>
        <w:tc>
          <w:tcPr>
            <w:tcW w:type="dxa" w:w="2029"/>
          </w:tcPr>
          <w:p>
            <w:r>
              <w:t xml:space="preserve">0000000753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561459  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515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20260901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0000000753          </w:t>
            </w:r>
          </w:p>
        </w:tc>
        <w:tc>
          <w:tcPr>
            <w:tcW w:type="dxa" w:w="2029"/>
          </w:tcPr>
          <w:p>
            <w:r>
              <w:t xml:space="preserve">515_62_111600_1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561459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561459</w:t>
            </w:r>
          </w:p>
        </w:tc>
        <w:tc>
          <w:tcPr>
            <w:tcW w:type="dxa" w:w="3189"/>
          </w:tcPr>
          <w:p>
            <w:r>
              <w:t>515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561459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3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(515)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561459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