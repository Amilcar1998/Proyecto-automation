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ASN_04_310_1</w:t>
      </w:r>
    </w:p>
    <w:p>
      <w:r>
        <w:t xml:space="preserve">Fecha de generación: 02/09/2026 14:46:12 | </w:t>
      </w:r>
      <w:r>
        <w:t>Número de orden: ASN_04_310_1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>310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458817900011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 xml:space="preserve">  </w:t>
            </w:r>
          </w:p>
        </w:tc>
        <w:tc>
          <w:tcPr>
            <w:tcW w:type="dxa" w:w="2029"/>
          </w:tcPr>
          <w:p>
            <w:r>
              <w:t>20260902</w:t>
            </w:r>
          </w:p>
        </w:tc>
        <w:tc>
          <w:tcPr>
            <w:tcW w:type="dxa" w:w="2029"/>
          </w:tcPr>
          <w:p>
            <w:r>
              <w:t>04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ASN_04_310_1        </w:t>
            </w:r>
          </w:p>
        </w:tc>
        <w:tc>
          <w:tcPr>
            <w:tcW w:type="dxa" w:w="2029"/>
          </w:tcPr>
          <w:p>
            <w:r>
              <w:t xml:space="preserve">ASN_04_310_1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588179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      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20260902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ASN_04_310_1        </w:t>
            </w:r>
          </w:p>
        </w:tc>
        <w:tc>
          <w:tcPr>
            <w:tcW w:type="dxa" w:w="2029"/>
          </w:tcPr>
          <w:p>
            <w:r>
              <w:t xml:space="preserve">ASN_04_310_1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>310</w:t>
            </w:r>
          </w:p>
        </w:tc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 xml:space="preserve">458817900011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 xml:space="preserve">  </w:t>
            </w:r>
          </w:p>
        </w:tc>
        <w:tc>
          <w:tcPr>
            <w:tcW w:type="dxa" w:w="2029"/>
          </w:tcPr>
          <w:p>
            <w:r>
              <w:t>20260902</w:t>
            </w:r>
          </w:p>
        </w:tc>
        <w:tc>
          <w:tcPr>
            <w:tcW w:type="dxa" w:w="2029"/>
          </w:tcPr>
          <w:p>
            <w:r>
              <w:t>04</w:t>
            </w:r>
          </w:p>
        </w:tc>
        <w:tc>
          <w:tcPr>
            <w:tcW w:type="dxa" w:w="2029"/>
          </w:tcPr>
          <w:p>
            <w:r>
              <w:t>310</w:t>
            </w:r>
          </w:p>
        </w:tc>
        <w:tc>
          <w:tcPr>
            <w:tcW w:type="dxa" w:w="2029"/>
          </w:tcPr>
          <w:p>
            <w:r>
              <w:t xml:space="preserve">ASN_04_310_1        </w:t>
            </w:r>
          </w:p>
        </w:tc>
        <w:tc>
          <w:tcPr>
            <w:tcW w:type="dxa" w:w="2029"/>
          </w:tcPr>
          <w:p>
            <w:r>
              <w:t xml:space="preserve">ASN_04_310_1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588179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  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20260902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ASN_04_310_1        </w:t>
            </w:r>
          </w:p>
        </w:tc>
        <w:tc>
          <w:tcPr>
            <w:tcW w:type="dxa" w:w="2029"/>
          </w:tcPr>
          <w:p>
            <w:r>
              <w:t xml:space="preserve">ASN_04_310_1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588179</w:t>
            </w:r>
          </w:p>
        </w:tc>
        <w:tc>
          <w:tcPr>
            <w:tcW w:type="dxa" w:w="3189"/>
          </w:tcPr>
          <w:p>
            <w:r>
              <w:t>413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588179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588179</w:t>
            </w:r>
          </w:p>
        </w:tc>
        <w:tc>
          <w:tcPr>
            <w:tcW w:type="dxa" w:w="2790"/>
          </w:tcPr>
          <w:p>
            <w:r>
              <w:t>413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(413)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588179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413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