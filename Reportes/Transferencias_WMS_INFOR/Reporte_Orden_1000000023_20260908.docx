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1000000023</w:t>
      </w:r>
    </w:p>
    <w:p>
      <w:r>
        <w:t xml:space="preserve">Fecha de generación: 08/09/2026 07:02:10 | </w:t>
      </w:r>
      <w:r>
        <w:t>Número de orden: 1000000023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458016600019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41164411000046201   </w:t>
            </w:r>
          </w:p>
        </w:tc>
        <w:tc>
          <w:tcPr>
            <w:tcW w:type="dxa" w:w="2029"/>
          </w:tcPr>
          <w:p>
            <w:r>
              <w:t xml:space="preserve">1000000023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460090700011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41164411000046202   </w:t>
            </w:r>
          </w:p>
        </w:tc>
        <w:tc>
          <w:tcPr>
            <w:tcW w:type="dxa" w:w="2029"/>
          </w:tcPr>
          <w:p>
            <w:r>
              <w:t xml:space="preserve">1000000023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600907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1000000023          </w:t>
            </w:r>
          </w:p>
        </w:tc>
        <w:tc>
          <w:tcPr>
            <w:tcW w:type="dxa" w:w="2029"/>
          </w:tcPr>
          <w:p>
            <w:r>
              <w:t xml:space="preserve">41164411000046202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580166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/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1000000023          </w:t>
            </w:r>
          </w:p>
        </w:tc>
        <w:tc>
          <w:tcPr>
            <w:tcW w:type="dxa" w:w="2029"/>
          </w:tcPr>
          <w:p>
            <w:r>
              <w:t xml:space="preserve">41164411000046201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458016600019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745484</w:t>
            </w:r>
          </w:p>
        </w:tc>
        <w:tc>
          <w:tcPr>
            <w:tcW w:type="dxa" w:w="2029"/>
          </w:tcPr>
          <w:p>
            <w:r>
              <w:t xml:space="preserve">41164411000046201   </w:t>
            </w:r>
          </w:p>
        </w:tc>
        <w:tc>
          <w:tcPr>
            <w:tcW w:type="dxa" w:w="2029"/>
          </w:tcPr>
          <w:p>
            <w:r>
              <w:t xml:space="preserve">1000000023          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460090700011      </w:t>
            </w:r>
          </w:p>
        </w:tc>
        <w:tc>
          <w:tcPr>
            <w:tcW w:type="dxa" w:w="2029"/>
          </w:tcPr>
          <w:p>
            <w:r>
              <w:t>2</w:t>
            </w:r>
          </w:p>
        </w:tc>
        <w:tc>
          <w:tcPr>
            <w:tcW w:type="dxa" w:w="2029"/>
          </w:tcPr>
          <w:p>
            <w:r>
              <w:t>V4</w:t>
            </w:r>
          </w:p>
        </w:tc>
        <w:tc>
          <w:tcPr>
            <w:tcW w:type="dxa" w:w="2029"/>
          </w:tcPr>
          <w:p>
            <w:r>
              <w:t>20260907</w:t>
            </w:r>
          </w:p>
        </w:tc>
        <w:tc>
          <w:tcPr>
            <w:tcW w:type="dxa" w:w="2029"/>
          </w:tcPr>
          <w:p>
            <w:r>
              <w:t>64</w:t>
            </w:r>
          </w:p>
        </w:tc>
        <w:tc>
          <w:tcPr>
            <w:tcW w:type="dxa" w:w="2029"/>
          </w:tcPr>
          <w:p>
            <w:r>
              <w:t>745485</w:t>
            </w:r>
          </w:p>
        </w:tc>
        <w:tc>
          <w:tcPr>
            <w:tcW w:type="dxa" w:w="2029"/>
          </w:tcPr>
          <w:p>
            <w:r>
              <w:t xml:space="preserve">41164411000046202   </w:t>
            </w:r>
          </w:p>
        </w:tc>
        <w:tc>
          <w:tcPr>
            <w:tcW w:type="dxa" w:w="2029"/>
          </w:tcPr>
          <w:p>
            <w:r>
              <w:t xml:space="preserve">1000000023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600907              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V4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1000000023          </w:t>
            </w:r>
          </w:p>
        </w:tc>
        <w:tc>
          <w:tcPr>
            <w:tcW w:type="dxa" w:w="2029"/>
          </w:tcPr>
          <w:p>
            <w:r>
              <w:t xml:space="preserve">41164411000046202             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580166              </w:t>
            </w:r>
          </w:p>
        </w:tc>
        <w:tc>
          <w:tcPr>
            <w:tcW w:type="dxa" w:w="2029"/>
          </w:tcPr>
          <w:p>
            <w:r>
              <w:t>-2.00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20260907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1000000023          </w:t>
            </w:r>
          </w:p>
        </w:tc>
        <w:tc>
          <w:tcPr>
            <w:tcW w:type="dxa" w:w="2029"/>
          </w:tcPr>
          <w:p>
            <w:r>
              <w:t xml:space="preserve">41164411000046201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580166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-2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600907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580166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  <w:tr>
        <w:tc>
          <w:tcPr>
            <w:tcW w:type="dxa" w:w="3189"/>
          </w:tcPr>
          <w:p>
            <w:r>
              <w:t>600907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0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4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580166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  <w:tr>
        <w:tc>
          <w:tcPr>
            <w:tcW w:type="dxa" w:w="2790"/>
          </w:tcPr>
          <w:p>
            <w:r>
              <w:t>600907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0</w:t>
            </w:r>
          </w:p>
        </w:tc>
        <w:tc>
          <w:tcPr>
            <w:tcW w:type="dxa" w:w="2790"/>
          </w:tcPr>
          <w:p>
            <w:r>
              <w:t>-2</w:t>
            </w:r>
          </w:p>
        </w:tc>
        <w:tc>
          <w:tcPr>
            <w:tcW w:type="dxa" w:w="2790"/>
          </w:tcPr>
          <w:p>
            <w:r>
              <w:t>2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580166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600907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0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2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2</w:t>
      </w:r>
      <w:r>
        <w:rPr>
          <w:b/>
        </w:rPr>
        <w:t xml:space="preserve"> | KTCHPWINRC: </w:t>
      </w:r>
      <w:r>
        <w:rPr>
          <w:b/>
          <w:color w:val="00008B"/>
        </w:rPr>
        <w:t>2</w:t>
      </w:r>
      <w:r>
        <w:rPr>
          <w:b/>
        </w:rPr>
        <w:t xml:space="preserve"> | Final: </w:t>
      </w:r>
      <w:r>
        <w:rPr>
          <w:b/>
          <w:color w:val="006400"/>
        </w:rPr>
        <w:t>2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