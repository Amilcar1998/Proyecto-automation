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0000000583</w:t>
      </w:r>
    </w:p>
    <w:p>
      <w:r>
        <w:t xml:space="preserve">Fecha de generación: 26/08/2026 15:29:26 | </w:t>
      </w:r>
      <w:r>
        <w:t>Número de orden: 0000000583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111581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458968600013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411_62_111581_1     </w:t>
            </w:r>
          </w:p>
        </w:tc>
        <w:tc>
          <w:tcPr>
            <w:tcW w:type="dxa" w:w="2029"/>
          </w:tcPr>
          <w:p>
            <w:r>
              <w:t xml:space="preserve">0000000583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589686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0000000583          </w:t>
            </w:r>
          </w:p>
        </w:tc>
        <w:tc>
          <w:tcPr>
            <w:tcW w:type="dxa" w:w="2029"/>
          </w:tcPr>
          <w:p>
            <w:r>
              <w:t xml:space="preserve">411_62_111581_1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111581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458968600013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111581</w:t>
            </w:r>
          </w:p>
        </w:tc>
        <w:tc>
          <w:tcPr>
            <w:tcW w:type="dxa" w:w="2029"/>
          </w:tcPr>
          <w:p>
            <w:r>
              <w:t xml:space="preserve">411_62_111581_1     </w:t>
            </w:r>
          </w:p>
        </w:tc>
        <w:tc>
          <w:tcPr>
            <w:tcW w:type="dxa" w:w="2029"/>
          </w:tcPr>
          <w:p>
            <w:r>
              <w:t xml:space="preserve">0000000583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589686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0000000583          </w:t>
            </w:r>
          </w:p>
        </w:tc>
        <w:tc>
          <w:tcPr>
            <w:tcW w:type="dxa" w:w="2029"/>
          </w:tcPr>
          <w:p>
            <w:r>
              <w:t xml:space="preserve">411_62_111581_1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589686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589686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589686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589686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