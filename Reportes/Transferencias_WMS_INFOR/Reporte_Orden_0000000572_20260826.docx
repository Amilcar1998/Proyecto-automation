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0000000572</w:t>
      </w:r>
    </w:p>
    <w:p>
      <w:r>
        <w:t xml:space="preserve">Fecha de generación: 26/08/2026 10:29:41 | </w:t>
      </w:r>
      <w:r>
        <w:t>Número de orden: 0000000572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745292</w:t>
            </w:r>
          </w:p>
        </w:tc>
        <w:tc>
          <w:tcPr>
            <w:tcW w:type="dxa" w:w="2029"/>
          </w:tcPr>
          <w:p>
            <w:r>
              <w:t>515</w:t>
            </w:r>
          </w:p>
        </w:tc>
        <w:tc>
          <w:tcPr>
            <w:tcW w:type="dxa" w:w="2029"/>
          </w:tcPr>
          <w:p>
            <w:r>
              <w:t xml:space="preserve">458960400017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20260826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515_63_745292_1     </w:t>
            </w:r>
          </w:p>
        </w:tc>
        <w:tc>
          <w:tcPr>
            <w:tcW w:type="dxa" w:w="2029"/>
          </w:tcPr>
          <w:p>
            <w:r>
              <w:t xml:space="preserve">0000000572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745292</w:t>
            </w:r>
          </w:p>
        </w:tc>
        <w:tc>
          <w:tcPr>
            <w:tcW w:type="dxa" w:w="2029"/>
          </w:tcPr>
          <w:p>
            <w:r>
              <w:t>515</w:t>
            </w:r>
          </w:p>
        </w:tc>
        <w:tc>
          <w:tcPr>
            <w:tcW w:type="dxa" w:w="2029"/>
          </w:tcPr>
          <w:p>
            <w:r>
              <w:t xml:space="preserve">458968600013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20260826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515_63_745292_1     </w:t>
            </w:r>
          </w:p>
        </w:tc>
        <w:tc>
          <w:tcPr>
            <w:tcW w:type="dxa" w:w="2029"/>
          </w:tcPr>
          <w:p>
            <w:r>
              <w:t xml:space="preserve">0000000572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745294</w:t>
            </w:r>
          </w:p>
        </w:tc>
        <w:tc>
          <w:tcPr>
            <w:tcW w:type="dxa" w:w="2029"/>
          </w:tcPr>
          <w:p>
            <w:r>
              <w:t>516</w:t>
            </w:r>
          </w:p>
        </w:tc>
        <w:tc>
          <w:tcPr>
            <w:tcW w:type="dxa" w:w="2029"/>
          </w:tcPr>
          <w:p>
            <w:r>
              <w:t xml:space="preserve">455817300018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20260826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516_63_745294_1     </w:t>
            </w:r>
          </w:p>
        </w:tc>
        <w:tc>
          <w:tcPr>
            <w:tcW w:type="dxa" w:w="2029"/>
          </w:tcPr>
          <w:p>
            <w:r>
              <w:t xml:space="preserve">0000000572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745294</w:t>
            </w:r>
          </w:p>
        </w:tc>
        <w:tc>
          <w:tcPr>
            <w:tcW w:type="dxa" w:w="2029"/>
          </w:tcPr>
          <w:p>
            <w:r>
              <w:t>516</w:t>
            </w:r>
          </w:p>
        </w:tc>
        <w:tc>
          <w:tcPr>
            <w:tcW w:type="dxa" w:w="2029"/>
          </w:tcPr>
          <w:p>
            <w:r>
              <w:t xml:space="preserve">455832300017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20260826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516_63_745294_1     </w:t>
            </w:r>
          </w:p>
        </w:tc>
        <w:tc>
          <w:tcPr>
            <w:tcW w:type="dxa" w:w="2029"/>
          </w:tcPr>
          <w:p>
            <w:r>
              <w:t xml:space="preserve">0000000572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589686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515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20260826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0000000572          </w:t>
            </w:r>
          </w:p>
        </w:tc>
        <w:tc>
          <w:tcPr>
            <w:tcW w:type="dxa" w:w="2029"/>
          </w:tcPr>
          <w:p>
            <w:r>
              <w:t xml:space="preserve">515_63_745292_1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589604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515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20260826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0000000572          </w:t>
            </w:r>
          </w:p>
        </w:tc>
        <w:tc>
          <w:tcPr>
            <w:tcW w:type="dxa" w:w="2029"/>
          </w:tcPr>
          <w:p>
            <w:r>
              <w:t xml:space="preserve">515_63_745292_1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558323              </w:t>
            </w:r>
          </w:p>
        </w:tc>
        <w:tc>
          <w:tcPr>
            <w:tcW w:type="dxa" w:w="2029"/>
          </w:tcPr>
          <w:p>
            <w:r>
              <w:t>7.00</w:t>
            </w:r>
          </w:p>
        </w:tc>
        <w:tc>
          <w:tcPr>
            <w:tcW w:type="dxa" w:w="2029"/>
          </w:tcPr>
          <w:p>
            <w:r>
              <w:t xml:space="preserve">516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20260826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0000000572          </w:t>
            </w:r>
          </w:p>
        </w:tc>
        <w:tc>
          <w:tcPr>
            <w:tcW w:type="dxa" w:w="2029"/>
          </w:tcPr>
          <w:p>
            <w:r>
              <w:t xml:space="preserve">516_63_745294_1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558173              </w:t>
            </w:r>
          </w:p>
        </w:tc>
        <w:tc>
          <w:tcPr>
            <w:tcW w:type="dxa" w:w="2029"/>
          </w:tcPr>
          <w:p>
            <w:r>
              <w:t>-4.00</w:t>
            </w:r>
          </w:p>
        </w:tc>
        <w:tc>
          <w:tcPr>
            <w:tcW w:type="dxa" w:w="2029"/>
          </w:tcPr>
          <w:p>
            <w:r>
              <w:t xml:space="preserve">516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20260826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0000000572          </w:t>
            </w:r>
          </w:p>
        </w:tc>
        <w:tc>
          <w:tcPr>
            <w:tcW w:type="dxa" w:w="2029"/>
          </w:tcPr>
          <w:p>
            <w:r>
              <w:t xml:space="preserve">516_63_745294_1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745292</w:t>
            </w:r>
          </w:p>
        </w:tc>
        <w:tc>
          <w:tcPr>
            <w:tcW w:type="dxa" w:w="2029"/>
          </w:tcPr>
          <w:p>
            <w:r>
              <w:t>515</w:t>
            </w:r>
          </w:p>
        </w:tc>
        <w:tc>
          <w:tcPr>
            <w:tcW w:type="dxa" w:w="2029"/>
          </w:tcPr>
          <w:p>
            <w:r>
              <w:t xml:space="preserve">458968600013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20260826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745292</w:t>
            </w:r>
          </w:p>
        </w:tc>
        <w:tc>
          <w:tcPr>
            <w:tcW w:type="dxa" w:w="2029"/>
          </w:tcPr>
          <w:p>
            <w:r>
              <w:t xml:space="preserve">515_63_745292_1     </w:t>
            </w:r>
          </w:p>
        </w:tc>
        <w:tc>
          <w:tcPr>
            <w:tcW w:type="dxa" w:w="2029"/>
          </w:tcPr>
          <w:p>
            <w:r>
              <w:t xml:space="preserve">0000000572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745292</w:t>
            </w:r>
          </w:p>
        </w:tc>
        <w:tc>
          <w:tcPr>
            <w:tcW w:type="dxa" w:w="2029"/>
          </w:tcPr>
          <w:p>
            <w:r>
              <w:t>515</w:t>
            </w:r>
          </w:p>
        </w:tc>
        <w:tc>
          <w:tcPr>
            <w:tcW w:type="dxa" w:w="2029"/>
          </w:tcPr>
          <w:p>
            <w:r>
              <w:t xml:space="preserve">458960400017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20260826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745292</w:t>
            </w:r>
          </w:p>
        </w:tc>
        <w:tc>
          <w:tcPr>
            <w:tcW w:type="dxa" w:w="2029"/>
          </w:tcPr>
          <w:p>
            <w:r>
              <w:t xml:space="preserve">515_63_745292_1     </w:t>
            </w:r>
          </w:p>
        </w:tc>
        <w:tc>
          <w:tcPr>
            <w:tcW w:type="dxa" w:w="2029"/>
          </w:tcPr>
          <w:p>
            <w:r>
              <w:t xml:space="preserve">0000000572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745294</w:t>
            </w:r>
          </w:p>
        </w:tc>
        <w:tc>
          <w:tcPr>
            <w:tcW w:type="dxa" w:w="2029"/>
          </w:tcPr>
          <w:p>
            <w:r>
              <w:t>516</w:t>
            </w:r>
          </w:p>
        </w:tc>
        <w:tc>
          <w:tcPr>
            <w:tcW w:type="dxa" w:w="2029"/>
          </w:tcPr>
          <w:p>
            <w:r>
              <w:t xml:space="preserve">455817300018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20260826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745294</w:t>
            </w:r>
          </w:p>
        </w:tc>
        <w:tc>
          <w:tcPr>
            <w:tcW w:type="dxa" w:w="2029"/>
          </w:tcPr>
          <w:p>
            <w:r>
              <w:t xml:space="preserve">516_63_745294_1     </w:t>
            </w:r>
          </w:p>
        </w:tc>
        <w:tc>
          <w:tcPr>
            <w:tcW w:type="dxa" w:w="2029"/>
          </w:tcPr>
          <w:p>
            <w:r>
              <w:t xml:space="preserve">0000000572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745294</w:t>
            </w:r>
          </w:p>
        </w:tc>
        <w:tc>
          <w:tcPr>
            <w:tcW w:type="dxa" w:w="2029"/>
          </w:tcPr>
          <w:p>
            <w:r>
              <w:t>516</w:t>
            </w:r>
          </w:p>
        </w:tc>
        <w:tc>
          <w:tcPr>
            <w:tcW w:type="dxa" w:w="2029"/>
          </w:tcPr>
          <w:p>
            <w:r>
              <w:t xml:space="preserve">455832300017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20260826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745294</w:t>
            </w:r>
          </w:p>
        </w:tc>
        <w:tc>
          <w:tcPr>
            <w:tcW w:type="dxa" w:w="2029"/>
          </w:tcPr>
          <w:p>
            <w:r>
              <w:t xml:space="preserve">516_63_745294_1     </w:t>
            </w:r>
          </w:p>
        </w:tc>
        <w:tc>
          <w:tcPr>
            <w:tcW w:type="dxa" w:w="2029"/>
          </w:tcPr>
          <w:p>
            <w:r>
              <w:t xml:space="preserve">0000000572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589686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515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20260826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0000000572          </w:t>
            </w:r>
          </w:p>
        </w:tc>
        <w:tc>
          <w:tcPr>
            <w:tcW w:type="dxa" w:w="2029"/>
          </w:tcPr>
          <w:p>
            <w:r>
              <w:t xml:space="preserve">515_63_745292_1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589604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515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20260826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0000000572          </w:t>
            </w:r>
          </w:p>
        </w:tc>
        <w:tc>
          <w:tcPr>
            <w:tcW w:type="dxa" w:w="2029"/>
          </w:tcPr>
          <w:p>
            <w:r>
              <w:t xml:space="preserve">515_63_745292_1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558323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516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20260826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0000000572          </w:t>
            </w:r>
          </w:p>
        </w:tc>
        <w:tc>
          <w:tcPr>
            <w:tcW w:type="dxa" w:w="2029"/>
          </w:tcPr>
          <w:p>
            <w:r>
              <w:t xml:space="preserve">516_63_745294_1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558173              </w:t>
            </w:r>
          </w:p>
        </w:tc>
        <w:tc>
          <w:tcPr>
            <w:tcW w:type="dxa" w:w="2029"/>
          </w:tcPr>
          <w:p>
            <w:r>
              <w:t>-9.00</w:t>
            </w:r>
          </w:p>
        </w:tc>
        <w:tc>
          <w:tcPr>
            <w:tcW w:type="dxa" w:w="2029"/>
          </w:tcPr>
          <w:p>
            <w:r>
              <w:t xml:space="preserve">516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20260826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0000000572          </w:t>
            </w:r>
          </w:p>
        </w:tc>
        <w:tc>
          <w:tcPr>
            <w:tcW w:type="dxa" w:w="2029"/>
          </w:tcPr>
          <w:p>
            <w:r>
              <w:t xml:space="preserve">516_63_745294_1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558173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-4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-9</w:t>
            </w:r>
          </w:p>
        </w:tc>
        <w:tc>
          <w:tcPr>
            <w:tcW w:type="dxa" w:w="3189"/>
          </w:tcPr>
          <w:p>
            <w:r>
              <w:t>-9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558323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7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589604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589686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558173</w:t>
            </w:r>
          </w:p>
        </w:tc>
        <w:tc>
          <w:tcPr>
            <w:tcW w:type="dxa" w:w="3189"/>
          </w:tcPr>
          <w:p>
            <w:r>
              <w:t>516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558323</w:t>
            </w:r>
          </w:p>
        </w:tc>
        <w:tc>
          <w:tcPr>
            <w:tcW w:type="dxa" w:w="3189"/>
          </w:tcPr>
          <w:p>
            <w:r>
              <w:t>516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589604</w:t>
            </w:r>
          </w:p>
        </w:tc>
        <w:tc>
          <w:tcPr>
            <w:tcW w:type="dxa" w:w="3189"/>
          </w:tcPr>
          <w:p>
            <w:r>
              <w:t>515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589686</w:t>
            </w:r>
          </w:p>
        </w:tc>
        <w:tc>
          <w:tcPr>
            <w:tcW w:type="dxa" w:w="3189"/>
          </w:tcPr>
          <w:p>
            <w:r>
              <w:t>515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8</w:t>
            </w:r>
          </w:p>
        </w:tc>
        <w:tc>
          <w:tcPr>
            <w:tcW w:type="dxa" w:w="4464"/>
          </w:tcPr>
          <w:p>
            <w:r>
              <w:t>8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558173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-4</w:t>
            </w:r>
          </w:p>
        </w:tc>
        <w:tc>
          <w:tcPr>
            <w:tcW w:type="dxa" w:w="2790"/>
          </w:tcPr>
          <w:p>
            <w:r>
              <w:t>-9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558323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7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589604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589686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(515, 516)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558173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-4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558323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7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589604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589686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4</w:t>
      </w:r>
      <w:r>
        <w:rPr>
          <w:b/>
        </w:rPr>
        <w:t xml:space="preserve"> | KTCHPWINRC: </w:t>
      </w:r>
      <w:r>
        <w:rPr>
          <w:b/>
          <w:color w:val="00008B"/>
        </w:rPr>
        <w:t>4</w:t>
      </w:r>
      <w:r>
        <w:rPr>
          <w:b/>
        </w:rPr>
        <w:t xml:space="preserve"> | Final: </w:t>
      </w:r>
      <w:r>
        <w:rPr>
          <w:b/>
          <w:color w:val="006400"/>
        </w:rPr>
        <w:t>4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