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1000000018</w:t>
      </w:r>
    </w:p>
    <w:p>
      <w:r>
        <w:t xml:space="preserve">Fecha de generación: 04/09/2026 19:33:43 | </w:t>
      </w:r>
      <w:r>
        <w:t>Número de orden: 1000000018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41165411000042301   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455641600018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41165411000042302   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  <w:tc>
          <w:tcPr>
            <w:tcW w:type="dxa" w:w="2029"/>
          </w:tcPr>
          <w:p>
            <w:r>
              <w:t xml:space="preserve">41165411000042301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556416              </w:t>
            </w:r>
          </w:p>
        </w:tc>
        <w:tc>
          <w:tcPr>
            <w:tcW w:type="dxa" w:w="2029"/>
          </w:tcPr>
          <w:p>
            <w:r>
              <w:t>85.00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  <w:tc>
          <w:tcPr>
            <w:tcW w:type="dxa" w:w="2029"/>
          </w:tcPr>
          <w:p>
            <w:r>
              <w:t xml:space="preserve">41165411000042302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745480</w:t>
            </w:r>
          </w:p>
        </w:tc>
        <w:tc>
          <w:tcPr>
            <w:tcW w:type="dxa" w:w="2029"/>
          </w:tcPr>
          <w:p>
            <w:r>
              <w:t xml:space="preserve">41165411000042301   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455641600018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745481</w:t>
            </w:r>
          </w:p>
        </w:tc>
        <w:tc>
          <w:tcPr>
            <w:tcW w:type="dxa" w:w="2029"/>
          </w:tcPr>
          <w:p>
            <w:r>
              <w:t xml:space="preserve">41165411000042302   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  <w:tc>
          <w:tcPr>
            <w:tcW w:type="dxa" w:w="2029"/>
          </w:tcPr>
          <w:p>
            <w:r>
              <w:t xml:space="preserve">41165411000042301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556416              </w:t>
            </w:r>
          </w:p>
        </w:tc>
        <w:tc>
          <w:tcPr>
            <w:tcW w:type="dxa" w:w="2029"/>
          </w:tcPr>
          <w:p>
            <w:r>
              <w:t>83.00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1000000018          </w:t>
            </w:r>
          </w:p>
        </w:tc>
        <w:tc>
          <w:tcPr>
            <w:tcW w:type="dxa" w:w="2029"/>
          </w:tcPr>
          <w:p>
            <w:r>
              <w:t xml:space="preserve">41165411000042302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556416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85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83</w:t>
            </w:r>
          </w:p>
        </w:tc>
        <w:tc>
          <w:tcPr>
            <w:tcW w:type="dxa" w:w="3189"/>
          </w:tcPr>
          <w:p>
            <w:r>
              <w:t>83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556416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556416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85</w:t>
            </w:r>
          </w:p>
        </w:tc>
        <w:tc>
          <w:tcPr>
            <w:tcW w:type="dxa" w:w="2790"/>
          </w:tcPr>
          <w:p>
            <w:r>
              <w:t>83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556416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85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