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0000000423</w:t>
      </w:r>
    </w:p>
    <w:p>
      <w:r>
        <w:t xml:space="preserve">Fecha de generación: 25/08/2026 10:37:26 | </w:t>
      </w:r>
      <w:r>
        <w:t>Número de orden: 0000000423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745312</w:t>
            </w:r>
          </w:p>
        </w:tc>
        <w:tc>
          <w:tcPr>
            <w:tcW w:type="dxa" w:w="2029"/>
          </w:tcPr>
          <w:p>
            <w:r>
              <w:t>516</w:t>
            </w:r>
          </w:p>
        </w:tc>
        <w:tc>
          <w:tcPr>
            <w:tcW w:type="dxa" w:w="2029"/>
          </w:tcPr>
          <w:p>
            <w:r>
              <w:t xml:space="preserve">460349700014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516_66_745312_1     </w:t>
            </w:r>
          </w:p>
        </w:tc>
        <w:tc>
          <w:tcPr>
            <w:tcW w:type="dxa" w:w="2029"/>
          </w:tcPr>
          <w:p>
            <w:r>
              <w:t xml:space="preserve">0000000423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745312</w:t>
            </w:r>
          </w:p>
        </w:tc>
        <w:tc>
          <w:tcPr>
            <w:tcW w:type="dxa" w:w="2029"/>
          </w:tcPr>
          <w:p>
            <w:r>
              <w:t>516</w:t>
            </w:r>
          </w:p>
        </w:tc>
        <w:tc>
          <w:tcPr>
            <w:tcW w:type="dxa" w:w="2029"/>
          </w:tcPr>
          <w:p>
            <w:r>
              <w:t xml:space="preserve">460633100018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516_66_745312_1     </w:t>
            </w:r>
          </w:p>
        </w:tc>
        <w:tc>
          <w:tcPr>
            <w:tcW w:type="dxa" w:w="2029"/>
          </w:tcPr>
          <w:p>
            <w:r>
              <w:t xml:space="preserve">0000000423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606331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516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0000000423          </w:t>
            </w:r>
          </w:p>
        </w:tc>
        <w:tc>
          <w:tcPr>
            <w:tcW w:type="dxa" w:w="2029"/>
          </w:tcPr>
          <w:p>
            <w:r>
              <w:t xml:space="preserve">516_66_745312_1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603497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516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0000000423          </w:t>
            </w:r>
          </w:p>
        </w:tc>
        <w:tc>
          <w:tcPr>
            <w:tcW w:type="dxa" w:w="2029"/>
          </w:tcPr>
          <w:p>
            <w:r>
              <w:t xml:space="preserve">516_66_745312_1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745312</w:t>
            </w:r>
          </w:p>
        </w:tc>
        <w:tc>
          <w:tcPr>
            <w:tcW w:type="dxa" w:w="2029"/>
          </w:tcPr>
          <w:p>
            <w:r>
              <w:t>516</w:t>
            </w:r>
          </w:p>
        </w:tc>
        <w:tc>
          <w:tcPr>
            <w:tcW w:type="dxa" w:w="2029"/>
          </w:tcPr>
          <w:p>
            <w:r>
              <w:t xml:space="preserve">460349700014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745312</w:t>
            </w:r>
          </w:p>
        </w:tc>
        <w:tc>
          <w:tcPr>
            <w:tcW w:type="dxa" w:w="2029"/>
          </w:tcPr>
          <w:p>
            <w:r>
              <w:t xml:space="preserve">516_66_745312_1     </w:t>
            </w:r>
          </w:p>
        </w:tc>
        <w:tc>
          <w:tcPr>
            <w:tcW w:type="dxa" w:w="2029"/>
          </w:tcPr>
          <w:p>
            <w:r>
              <w:t xml:space="preserve">0000000423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745312</w:t>
            </w:r>
          </w:p>
        </w:tc>
        <w:tc>
          <w:tcPr>
            <w:tcW w:type="dxa" w:w="2029"/>
          </w:tcPr>
          <w:p>
            <w:r>
              <w:t>516</w:t>
            </w:r>
          </w:p>
        </w:tc>
        <w:tc>
          <w:tcPr>
            <w:tcW w:type="dxa" w:w="2029"/>
          </w:tcPr>
          <w:p>
            <w:r>
              <w:t xml:space="preserve">460633100018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745312</w:t>
            </w:r>
          </w:p>
        </w:tc>
        <w:tc>
          <w:tcPr>
            <w:tcW w:type="dxa" w:w="2029"/>
          </w:tcPr>
          <w:p>
            <w:r>
              <w:t xml:space="preserve">516_66_745312_1     </w:t>
            </w:r>
          </w:p>
        </w:tc>
        <w:tc>
          <w:tcPr>
            <w:tcW w:type="dxa" w:w="2029"/>
          </w:tcPr>
          <w:p>
            <w:r>
              <w:t xml:space="preserve">0000000423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606331              </w:t>
            </w:r>
          </w:p>
        </w:tc>
        <w:tc>
          <w:tcPr>
            <w:tcW w:type="dxa" w:w="2029"/>
          </w:tcPr>
          <w:p>
            <w:r>
              <w:t>-5.00</w:t>
            </w:r>
          </w:p>
        </w:tc>
        <w:tc>
          <w:tcPr>
            <w:tcW w:type="dxa" w:w="2029"/>
          </w:tcPr>
          <w:p>
            <w:r>
              <w:t xml:space="preserve">516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0000000423          </w:t>
            </w:r>
          </w:p>
        </w:tc>
        <w:tc>
          <w:tcPr>
            <w:tcW w:type="dxa" w:w="2029"/>
          </w:tcPr>
          <w:p>
            <w:r>
              <w:t xml:space="preserve">516_66_745312_1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603497              </w:t>
            </w:r>
          </w:p>
        </w:tc>
        <w:tc>
          <w:tcPr>
            <w:tcW w:type="dxa" w:w="2029"/>
          </w:tcPr>
          <w:p>
            <w:r>
              <w:t>-5.00</w:t>
            </w:r>
          </w:p>
        </w:tc>
        <w:tc>
          <w:tcPr>
            <w:tcW w:type="dxa" w:w="2029"/>
          </w:tcPr>
          <w:p>
            <w:r>
              <w:t xml:space="preserve">516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0000000423          </w:t>
            </w:r>
          </w:p>
        </w:tc>
        <w:tc>
          <w:tcPr>
            <w:tcW w:type="dxa" w:w="2029"/>
          </w:tcPr>
          <w:p>
            <w:r>
              <w:t xml:space="preserve">516_66_745312_1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603497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606331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603497</w:t>
            </w:r>
          </w:p>
        </w:tc>
        <w:tc>
          <w:tcPr>
            <w:tcW w:type="dxa" w:w="3189"/>
          </w:tcPr>
          <w:p>
            <w:r>
              <w:t>516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606331</w:t>
            </w:r>
          </w:p>
        </w:tc>
        <w:tc>
          <w:tcPr>
            <w:tcW w:type="dxa" w:w="3189"/>
          </w:tcPr>
          <w:p>
            <w:r>
              <w:t>516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603497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606331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(516)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603497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606331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2</w:t>
      </w:r>
      <w:r>
        <w:rPr>
          <w:b/>
        </w:rPr>
        <w:t xml:space="preserve"> | KTCHPWINRC: </w:t>
      </w:r>
      <w:r>
        <w:rPr>
          <w:b/>
          <w:color w:val="00008B"/>
        </w:rPr>
        <w:t>2</w:t>
      </w:r>
      <w:r>
        <w:rPr>
          <w:b/>
        </w:rPr>
        <w:t xml:space="preserve"> | Final: </w:t>
      </w:r>
      <w:r>
        <w:rPr>
          <w:b/>
          <w:color w:val="006400"/>
        </w:rPr>
        <w:t>2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