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0000000844</w:t>
      </w:r>
    </w:p>
    <w:p>
      <w:r>
        <w:t xml:space="preserve">Fecha de generación: 09/09/2026 12:21:11 | </w:t>
      </w:r>
      <w:r>
        <w:t>Número de orden: 0000000844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745310</w:t>
            </w:r>
          </w:p>
        </w:tc>
        <w:tc>
          <w:tcPr>
            <w:tcW w:type="dxa" w:w="2029"/>
          </w:tcPr>
          <w:p>
            <w:r>
              <w:t>653</w:t>
            </w:r>
          </w:p>
        </w:tc>
        <w:tc>
          <w:tcPr>
            <w:tcW w:type="dxa" w:w="2029"/>
          </w:tcPr>
          <w:p>
            <w:r>
              <w:t xml:space="preserve">410606700004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20260909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653_66_745310_1     </w:t>
            </w:r>
          </w:p>
        </w:tc>
        <w:tc>
          <w:tcPr>
            <w:tcW w:type="dxa" w:w="2029"/>
          </w:tcPr>
          <w:p>
            <w:r>
              <w:t xml:space="preserve">0000000844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106067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653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20260909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0000000844          </w:t>
            </w:r>
          </w:p>
        </w:tc>
        <w:tc>
          <w:tcPr>
            <w:tcW w:type="dxa" w:w="2029"/>
          </w:tcPr>
          <w:p>
            <w:r>
              <w:t xml:space="preserve">653_66_745310_1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745310</w:t>
            </w:r>
          </w:p>
        </w:tc>
        <w:tc>
          <w:tcPr>
            <w:tcW w:type="dxa" w:w="2029"/>
          </w:tcPr>
          <w:p>
            <w:r>
              <w:t>653</w:t>
            </w:r>
          </w:p>
        </w:tc>
        <w:tc>
          <w:tcPr>
            <w:tcW w:type="dxa" w:w="2029"/>
          </w:tcPr>
          <w:p>
            <w:r>
              <w:t xml:space="preserve">410606700004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20260909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745522</w:t>
            </w:r>
          </w:p>
        </w:tc>
        <w:tc>
          <w:tcPr>
            <w:tcW w:type="dxa" w:w="2029"/>
          </w:tcPr>
          <w:p>
            <w:r>
              <w:t xml:space="preserve">653_66_745310_1     </w:t>
            </w:r>
          </w:p>
        </w:tc>
        <w:tc>
          <w:tcPr>
            <w:tcW w:type="dxa" w:w="2029"/>
          </w:tcPr>
          <w:p>
            <w:r>
              <w:t xml:space="preserve">0000000844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106067              </w:t>
            </w:r>
          </w:p>
        </w:tc>
        <w:tc>
          <w:tcPr>
            <w:tcW w:type="dxa" w:w="2029"/>
          </w:tcPr>
          <w:p>
            <w:r>
              <w:t>4.00</w:t>
            </w:r>
          </w:p>
        </w:tc>
        <w:tc>
          <w:tcPr>
            <w:tcW w:type="dxa" w:w="2029"/>
          </w:tcPr>
          <w:p>
            <w:r>
              <w:t xml:space="preserve">653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6.00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20260909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0000000844          </w:t>
            </w:r>
          </w:p>
        </w:tc>
        <w:tc>
          <w:tcPr>
            <w:tcW w:type="dxa" w:w="2029"/>
          </w:tcPr>
          <w:p>
            <w:r>
              <w:t xml:space="preserve">653_66_745310_1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106067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4</w:t>
            </w:r>
          </w:p>
        </w:tc>
        <w:tc>
          <w:tcPr>
            <w:tcW w:type="dxa" w:w="3189"/>
          </w:tcPr>
          <w:p>
            <w:r>
              <w:t>4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106067</w:t>
            </w:r>
          </w:p>
        </w:tc>
        <w:tc>
          <w:tcPr>
            <w:tcW w:type="dxa" w:w="3189"/>
          </w:tcPr>
          <w:p>
            <w:r>
              <w:t>653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6</w:t>
            </w:r>
          </w:p>
        </w:tc>
        <w:tc>
          <w:tcPr>
            <w:tcW w:type="dxa" w:w="3189"/>
          </w:tcPr>
          <w:p>
            <w:r>
              <w:t>6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106067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4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(653)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106067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653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