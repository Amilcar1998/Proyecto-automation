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0000000718</w:t>
      </w:r>
    </w:p>
    <w:p>
      <w:r>
        <w:t xml:space="preserve">Fecha de generación: 31/08/2026 13:12:32 | </w:t>
      </w:r>
      <w:r>
        <w:t>Número de orden: 0000000718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14696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410005000002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512_70_14696_1      </w:t>
            </w:r>
          </w:p>
        </w:tc>
        <w:tc>
          <w:tcPr>
            <w:tcW w:type="dxa" w:w="2029"/>
          </w:tcPr>
          <w:p>
            <w:r>
              <w:t xml:space="preserve">0000000718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100050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0000000718          </w:t>
            </w:r>
          </w:p>
        </w:tc>
        <w:tc>
          <w:tcPr>
            <w:tcW w:type="dxa" w:w="2029"/>
          </w:tcPr>
          <w:p>
            <w:r>
              <w:t xml:space="preserve">512_70_14696_1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14696</w:t>
            </w:r>
          </w:p>
        </w:tc>
        <w:tc>
          <w:tcPr>
            <w:tcW w:type="dxa" w:w="2029"/>
          </w:tcPr>
          <w:p>
            <w:r>
              <w:t>512</w:t>
            </w:r>
          </w:p>
        </w:tc>
        <w:tc>
          <w:tcPr>
            <w:tcW w:type="dxa" w:w="2029"/>
          </w:tcPr>
          <w:p>
            <w:r>
              <w:t xml:space="preserve">410005000002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70</w:t>
            </w:r>
          </w:p>
        </w:tc>
        <w:tc>
          <w:tcPr>
            <w:tcW w:type="dxa" w:w="2029"/>
          </w:tcPr>
          <w:p>
            <w:r>
              <w:t>14696</w:t>
            </w:r>
          </w:p>
        </w:tc>
        <w:tc>
          <w:tcPr>
            <w:tcW w:type="dxa" w:w="2029"/>
          </w:tcPr>
          <w:p>
            <w:r>
              <w:t xml:space="preserve">512_70_14696_1      </w:t>
            </w:r>
          </w:p>
        </w:tc>
        <w:tc>
          <w:tcPr>
            <w:tcW w:type="dxa" w:w="2029"/>
          </w:tcPr>
          <w:p>
            <w:r>
              <w:t xml:space="preserve">0000000718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100050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512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0000000718          </w:t>
            </w:r>
          </w:p>
        </w:tc>
        <w:tc>
          <w:tcPr>
            <w:tcW w:type="dxa" w:w="2029"/>
          </w:tcPr>
          <w:p>
            <w:r>
              <w:t xml:space="preserve">512_70_14696_1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100050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100050</w:t>
            </w:r>
          </w:p>
        </w:tc>
        <w:tc>
          <w:tcPr>
            <w:tcW w:type="dxa" w:w="3189"/>
          </w:tcPr>
          <w:p>
            <w:r>
              <w:t>512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100050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100050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