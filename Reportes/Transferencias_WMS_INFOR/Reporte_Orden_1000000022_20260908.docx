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1000000022</w:t>
      </w:r>
    </w:p>
    <w:p>
      <w:r>
        <w:t xml:space="preserve">Fecha de generación: 08/09/2026 10:12:05 | </w:t>
      </w:r>
      <w:r>
        <w:t>Número de orden: 1000000022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526</w:t>
            </w:r>
          </w:p>
        </w:tc>
        <w:tc>
          <w:tcPr>
            <w:tcW w:type="dxa" w:w="2029"/>
          </w:tcPr>
          <w:p>
            <w:r>
              <w:t xml:space="preserve">460349700014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20260907</w:t>
            </w:r>
          </w:p>
        </w:tc>
        <w:tc>
          <w:tcPr>
            <w:tcW w:type="dxa" w:w="2029"/>
          </w:tcPr>
          <w:p>
            <w:r>
              <w:t>84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52684526000005501   </w:t>
            </w:r>
          </w:p>
        </w:tc>
        <w:tc>
          <w:tcPr>
            <w:tcW w:type="dxa" w:w="2029"/>
          </w:tcPr>
          <w:p>
            <w:r>
              <w:t xml:space="preserve">1000000022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603497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526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20260907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1000000022          </w:t>
            </w:r>
          </w:p>
        </w:tc>
        <w:tc>
          <w:tcPr>
            <w:tcW w:type="dxa" w:w="2029"/>
          </w:tcPr>
          <w:p>
            <w:r>
              <w:t xml:space="preserve">52684526000005501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526</w:t>
            </w:r>
          </w:p>
        </w:tc>
        <w:tc>
          <w:tcPr>
            <w:tcW w:type="dxa" w:w="2029"/>
          </w:tcPr>
          <w:p>
            <w:r>
              <w:t xml:space="preserve">460349700014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20260907</w:t>
            </w:r>
          </w:p>
        </w:tc>
        <w:tc>
          <w:tcPr>
            <w:tcW w:type="dxa" w:w="2029"/>
          </w:tcPr>
          <w:p>
            <w:r>
              <w:t>84</w:t>
            </w:r>
          </w:p>
        </w:tc>
        <w:tc>
          <w:tcPr>
            <w:tcW w:type="dxa" w:w="2029"/>
          </w:tcPr>
          <w:p>
            <w:r>
              <w:t>745497</w:t>
            </w:r>
          </w:p>
        </w:tc>
        <w:tc>
          <w:tcPr>
            <w:tcW w:type="dxa" w:w="2029"/>
          </w:tcPr>
          <w:p>
            <w:r>
              <w:t xml:space="preserve">52684526000005501   </w:t>
            </w:r>
          </w:p>
        </w:tc>
        <w:tc>
          <w:tcPr>
            <w:tcW w:type="dxa" w:w="2029"/>
          </w:tcPr>
          <w:p>
            <w:r>
              <w:t xml:space="preserve">1000000022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603497              </w:t>
            </w:r>
          </w:p>
        </w:tc>
        <w:tc>
          <w:tcPr>
            <w:tcW w:type="dxa" w:w="2029"/>
          </w:tcPr>
          <w:p>
            <w:r>
              <w:t>-7.00</w:t>
            </w:r>
          </w:p>
        </w:tc>
        <w:tc>
          <w:tcPr>
            <w:tcW w:type="dxa" w:w="2029"/>
          </w:tcPr>
          <w:p>
            <w:r>
              <w:t xml:space="preserve">526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20260907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1000000022          </w:t>
            </w:r>
          </w:p>
        </w:tc>
        <w:tc>
          <w:tcPr>
            <w:tcW w:type="dxa" w:w="2029"/>
          </w:tcPr>
          <w:p>
            <w:r>
              <w:t xml:space="preserve">52684526000005501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603497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-7</w:t>
            </w:r>
          </w:p>
        </w:tc>
        <w:tc>
          <w:tcPr>
            <w:tcW w:type="dxa" w:w="3189"/>
          </w:tcPr>
          <w:p>
            <w:r>
              <w:t>-7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603497</w:t>
            </w:r>
          </w:p>
        </w:tc>
        <w:tc>
          <w:tcPr>
            <w:tcW w:type="dxa" w:w="3189"/>
          </w:tcPr>
          <w:p>
            <w:r>
              <w:t>526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603497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-7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603497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526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-5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