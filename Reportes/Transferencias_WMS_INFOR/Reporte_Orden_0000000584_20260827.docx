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0000000584</w:t>
      </w:r>
    </w:p>
    <w:p>
      <w:r>
        <w:t xml:space="preserve">Fecha de generación: 27/08/2026 09:40:46 | </w:t>
      </w:r>
      <w:r>
        <w:t>Número de orden: 0000000584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111595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456564000015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414_62_111595_1     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111595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456772800018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414_62_111595_1     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567728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  <w:tc>
          <w:tcPr>
            <w:tcW w:type="dxa" w:w="2029"/>
          </w:tcPr>
          <w:p>
            <w:r>
              <w:t xml:space="preserve">414_62_111595_1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565640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  <w:tc>
          <w:tcPr>
            <w:tcW w:type="dxa" w:w="2029"/>
          </w:tcPr>
          <w:p>
            <w:r>
              <w:t xml:space="preserve">414_62_111595_1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111595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456564000015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111595</w:t>
            </w:r>
          </w:p>
        </w:tc>
        <w:tc>
          <w:tcPr>
            <w:tcW w:type="dxa" w:w="2029"/>
          </w:tcPr>
          <w:p>
            <w:r>
              <w:t xml:space="preserve">414_62_111595_1     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111595</w:t>
            </w:r>
          </w:p>
        </w:tc>
        <w:tc>
          <w:tcPr>
            <w:tcW w:type="dxa" w:w="2029"/>
          </w:tcPr>
          <w:p>
            <w:r>
              <w:t>414</w:t>
            </w:r>
          </w:p>
        </w:tc>
        <w:tc>
          <w:tcPr>
            <w:tcW w:type="dxa" w:w="2029"/>
          </w:tcPr>
          <w:p>
            <w:r>
              <w:t xml:space="preserve">456772800018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20260827</w:t>
            </w:r>
          </w:p>
        </w:tc>
        <w:tc>
          <w:tcPr>
            <w:tcW w:type="dxa" w:w="2029"/>
          </w:tcPr>
          <w:p>
            <w:r>
              <w:t>62</w:t>
            </w:r>
          </w:p>
        </w:tc>
        <w:tc>
          <w:tcPr>
            <w:tcW w:type="dxa" w:w="2029"/>
          </w:tcPr>
          <w:p>
            <w:r>
              <w:t>111595</w:t>
            </w:r>
          </w:p>
        </w:tc>
        <w:tc>
          <w:tcPr>
            <w:tcW w:type="dxa" w:w="2029"/>
          </w:tcPr>
          <w:p>
            <w:r>
              <w:t xml:space="preserve">414_62_111595_1     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567728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  <w:tc>
          <w:tcPr>
            <w:tcW w:type="dxa" w:w="2029"/>
          </w:tcPr>
          <w:p>
            <w:r>
              <w:t xml:space="preserve">414_62_111595_1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565640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414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20260827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0000000584          </w:t>
            </w:r>
          </w:p>
        </w:tc>
        <w:tc>
          <w:tcPr>
            <w:tcW w:type="dxa" w:w="2029"/>
          </w:tcPr>
          <w:p>
            <w:r>
              <w:t xml:space="preserve">414_62_111595_1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565640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567728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565640</w:t>
            </w:r>
          </w:p>
        </w:tc>
        <w:tc>
          <w:tcPr>
            <w:tcW w:type="dxa" w:w="3189"/>
          </w:tcPr>
          <w:p>
            <w:r>
              <w:t>414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567728</w:t>
            </w:r>
          </w:p>
        </w:tc>
        <w:tc>
          <w:tcPr>
            <w:tcW w:type="dxa" w:w="3189"/>
          </w:tcPr>
          <w:p>
            <w:r>
              <w:t>414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565640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567728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565640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567728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