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0000000843</w:t>
      </w:r>
    </w:p>
    <w:p>
      <w:r>
        <w:t xml:space="preserve">Fecha de generación: 07/09/2026 11:31:12 | </w:t>
      </w:r>
      <w:r>
        <w:t>Número de orden: 0000000843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111593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456772800018      </w:t>
            </w:r>
          </w:p>
        </w:tc>
        <w:tc>
          <w:tcPr>
            <w:tcW w:type="dxa" w:w="2029"/>
          </w:tcPr>
          <w:p>
            <w:r>
              <w:t>3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20260907</w:t>
            </w:r>
          </w:p>
        </w:tc>
        <w:tc>
          <w:tcPr>
            <w:tcW w:type="dxa" w:w="2029"/>
          </w:tcPr>
          <w:p>
            <w:r>
              <w:t>62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411_62_111593_1     </w:t>
            </w:r>
          </w:p>
        </w:tc>
        <w:tc>
          <w:tcPr>
            <w:tcW w:type="dxa" w:w="2029"/>
          </w:tcPr>
          <w:p>
            <w:r>
              <w:t xml:space="preserve">0000000843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567728  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20260907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0000000843          </w:t>
            </w:r>
          </w:p>
        </w:tc>
        <w:tc>
          <w:tcPr>
            <w:tcW w:type="dxa" w:w="2029"/>
          </w:tcPr>
          <w:p>
            <w:r>
              <w:t xml:space="preserve">411_62_111593_1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111593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456772800018      </w:t>
            </w:r>
          </w:p>
        </w:tc>
        <w:tc>
          <w:tcPr>
            <w:tcW w:type="dxa" w:w="2029"/>
          </w:tcPr>
          <w:p>
            <w:r>
              <w:t>3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20260907</w:t>
            </w:r>
          </w:p>
        </w:tc>
        <w:tc>
          <w:tcPr>
            <w:tcW w:type="dxa" w:w="2029"/>
          </w:tcPr>
          <w:p>
            <w:r>
              <w:t>62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411_62_111593_1     </w:t>
            </w:r>
          </w:p>
        </w:tc>
        <w:tc>
          <w:tcPr>
            <w:tcW w:type="dxa" w:w="2029"/>
          </w:tcPr>
          <w:p>
            <w:r>
              <w:t xml:space="preserve">0000000843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111593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456772800018      </w:t>
            </w:r>
          </w:p>
        </w:tc>
        <w:tc>
          <w:tcPr>
            <w:tcW w:type="dxa" w:w="2029"/>
          </w:tcPr>
          <w:p>
            <w:r>
              <w:t>3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20260907</w:t>
            </w:r>
          </w:p>
        </w:tc>
        <w:tc>
          <w:tcPr>
            <w:tcW w:type="dxa" w:w="2029"/>
          </w:tcPr>
          <w:p>
            <w:r>
              <w:t>62</w:t>
            </w:r>
          </w:p>
        </w:tc>
        <w:tc>
          <w:tcPr>
            <w:tcW w:type="dxa" w:w="2029"/>
          </w:tcPr>
          <w:p>
            <w:r>
              <w:t>111593</w:t>
            </w:r>
          </w:p>
        </w:tc>
        <w:tc>
          <w:tcPr>
            <w:tcW w:type="dxa" w:w="2029"/>
          </w:tcPr>
          <w:p>
            <w:r>
              <w:t xml:space="preserve">411_62_111593_1     </w:t>
            </w:r>
          </w:p>
        </w:tc>
        <w:tc>
          <w:tcPr>
            <w:tcW w:type="dxa" w:w="2029"/>
          </w:tcPr>
          <w:p>
            <w:r>
              <w:t xml:space="preserve">0000000843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567728  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20260907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0000000843          </w:t>
            </w:r>
          </w:p>
        </w:tc>
        <w:tc>
          <w:tcPr>
            <w:tcW w:type="dxa" w:w="2029"/>
          </w:tcPr>
          <w:p>
            <w:r>
              <w:t xml:space="preserve">411_62_111593_1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FF0000"/>
        </w:rPr>
        <w:t>ERROR</w:t>
      </w:r>
      <w:r>
        <w:t xml:space="preserve"> | </w:t>
      </w:r>
      <w:r>
        <w:rPr>
          <w:b/>
        </w:rPr>
        <w:t xml:space="preserve">Mensaje: </w:t>
      </w:r>
      <w:r>
        <w:t>Errores encontrados - Orígenes: 0/1, Destinos: 0/1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567728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[ERROR] ERROR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567728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[ERROR] ERROR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0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0%</w:t>
            </w:r>
          </w:p>
        </w:tc>
        <w:tc>
          <w:tcPr>
            <w:tcW w:type="dxa" w:w="4464"/>
          </w:tcPr>
          <w:p>
            <w:r>
              <w:t>[ERROR] ERROR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0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0%</w:t>
            </w:r>
          </w:p>
        </w:tc>
        <w:tc>
          <w:tcPr>
            <w:tcW w:type="dxa" w:w="4464"/>
          </w:tcPr>
          <w:p>
            <w:r>
              <w:t>[ERROR] ERROR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0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0%</w:t>
            </w:r>
          </w:p>
        </w:tc>
        <w:tc>
          <w:tcPr>
            <w:tcW w:type="dxa" w:w="4464"/>
          </w:tcPr>
          <w:p>
            <w:r>
              <w:t>[ERROR] ERROR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567728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3</w:t>
            </w:r>
          </w:p>
        </w:tc>
        <w:tc>
          <w:tcPr>
            <w:tcW w:type="dxa" w:w="2790"/>
          </w:tcPr>
          <w:p>
            <w:r>
              <w:t>3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3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567728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0000"/>
              </w:rPr>
              <w:t>[ERROR] ERROR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FF0000"/>
        </w:rPr>
        <w:t xml:space="preserve"> ⚠️ ATENCIÓN: Se detectaron errores que requieren revisión manual.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