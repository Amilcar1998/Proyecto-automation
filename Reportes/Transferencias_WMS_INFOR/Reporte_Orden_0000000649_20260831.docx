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0000000649</w:t>
      </w:r>
    </w:p>
    <w:p>
      <w:r>
        <w:t xml:space="preserve">Fecha de generación: 31/08/2026 13:12:02 | </w:t>
      </w:r>
      <w:r>
        <w:t>Número de orden: 0000000649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14699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457188100013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70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411_70_14699_1      </w:t>
            </w:r>
          </w:p>
        </w:tc>
        <w:tc>
          <w:tcPr>
            <w:tcW w:type="dxa" w:w="2029"/>
          </w:tcPr>
          <w:p>
            <w:r>
              <w:t xml:space="preserve">0000000649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571881  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0000000649          </w:t>
            </w:r>
          </w:p>
        </w:tc>
        <w:tc>
          <w:tcPr>
            <w:tcW w:type="dxa" w:w="2029"/>
          </w:tcPr>
          <w:p>
            <w:r>
              <w:t xml:space="preserve">411_70_14699_1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14699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457188100013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70</w:t>
            </w:r>
          </w:p>
        </w:tc>
        <w:tc>
          <w:tcPr>
            <w:tcW w:type="dxa" w:w="2029"/>
          </w:tcPr>
          <w:p>
            <w:r>
              <w:t>14699</w:t>
            </w:r>
          </w:p>
        </w:tc>
        <w:tc>
          <w:tcPr>
            <w:tcW w:type="dxa" w:w="2029"/>
          </w:tcPr>
          <w:p>
            <w:r>
              <w:t xml:space="preserve">411_70_14699_1      </w:t>
            </w:r>
          </w:p>
        </w:tc>
        <w:tc>
          <w:tcPr>
            <w:tcW w:type="dxa" w:w="2029"/>
          </w:tcPr>
          <w:p>
            <w:r>
              <w:t xml:space="preserve">0000000649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571881              </w:t>
            </w:r>
          </w:p>
        </w:tc>
        <w:tc>
          <w:tcPr>
            <w:tcW w:type="dxa" w:w="2029"/>
          </w:tcPr>
          <w:p>
            <w:r>
              <w:t>15.00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0000000649          </w:t>
            </w:r>
          </w:p>
        </w:tc>
        <w:tc>
          <w:tcPr>
            <w:tcW w:type="dxa" w:w="2029"/>
          </w:tcPr>
          <w:p>
            <w:r>
              <w:t xml:space="preserve">411_70_14699_1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571881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571881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571881</w:t>
            </w:r>
          </w:p>
        </w:tc>
        <w:tc>
          <w:tcPr>
            <w:tcW w:type="dxa" w:w="2790"/>
          </w:tcPr>
          <w:p>
            <w:r>
              <w:t>98</w:t>
            </w:r>
          </w:p>
        </w:tc>
        <w:tc>
          <w:tcPr>
            <w:tcW w:type="dxa" w:w="2790"/>
          </w:tcPr>
          <w:p>
            <w:r>
              <w:t>20</w:t>
            </w:r>
          </w:p>
        </w:tc>
        <w:tc>
          <w:tcPr>
            <w:tcW w:type="dxa" w:w="2790"/>
          </w:tcPr>
          <w:p>
            <w:r>
              <w:t>15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(98)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571881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