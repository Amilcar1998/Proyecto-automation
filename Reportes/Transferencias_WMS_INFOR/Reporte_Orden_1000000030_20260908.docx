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1000000030</w:t>
      </w:r>
    </w:p>
    <w:p>
      <w:r>
        <w:t xml:space="preserve">Fecha de generación: 08/09/2026 20:48:25 | </w:t>
      </w:r>
      <w:r>
        <w:t>Número de orden: 1000000030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439801100006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41164411000046701   </w:t>
            </w:r>
          </w:p>
        </w:tc>
        <w:tc>
          <w:tcPr>
            <w:tcW w:type="dxa" w:w="2029"/>
          </w:tcPr>
          <w:p>
            <w:r>
              <w:t xml:space="preserve">1000000030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458820100019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41164411000046701   </w:t>
            </w:r>
          </w:p>
        </w:tc>
        <w:tc>
          <w:tcPr>
            <w:tcW w:type="dxa" w:w="2029"/>
          </w:tcPr>
          <w:p>
            <w:r>
              <w:t xml:space="preserve">1000000030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588201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1000000030          </w:t>
            </w:r>
          </w:p>
        </w:tc>
        <w:tc>
          <w:tcPr>
            <w:tcW w:type="dxa" w:w="2029"/>
          </w:tcPr>
          <w:p>
            <w:r>
              <w:t xml:space="preserve">41164411000046701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398011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1000000030          </w:t>
            </w:r>
          </w:p>
        </w:tc>
        <w:tc>
          <w:tcPr>
            <w:tcW w:type="dxa" w:w="2029"/>
          </w:tcPr>
          <w:p>
            <w:r>
              <w:t xml:space="preserve">41164411000046701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439801100006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745514</w:t>
            </w:r>
          </w:p>
        </w:tc>
        <w:tc>
          <w:tcPr>
            <w:tcW w:type="dxa" w:w="2029"/>
          </w:tcPr>
          <w:p>
            <w:r>
              <w:t xml:space="preserve">41164411000046701   </w:t>
            </w:r>
          </w:p>
        </w:tc>
        <w:tc>
          <w:tcPr>
            <w:tcW w:type="dxa" w:w="2029"/>
          </w:tcPr>
          <w:p>
            <w:r>
              <w:t xml:space="preserve">1000000030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458820100019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745515</w:t>
            </w:r>
          </w:p>
        </w:tc>
        <w:tc>
          <w:tcPr>
            <w:tcW w:type="dxa" w:w="2029"/>
          </w:tcPr>
          <w:p>
            <w:r>
              <w:t xml:space="preserve">41164411000046701   </w:t>
            </w:r>
          </w:p>
        </w:tc>
        <w:tc>
          <w:tcPr>
            <w:tcW w:type="dxa" w:w="2029"/>
          </w:tcPr>
          <w:p>
            <w:r>
              <w:t xml:space="preserve">1000000030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588201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1000000030          </w:t>
            </w:r>
          </w:p>
        </w:tc>
        <w:tc>
          <w:tcPr>
            <w:tcW w:type="dxa" w:w="2029"/>
          </w:tcPr>
          <w:p>
            <w:r>
              <w:t xml:space="preserve">41164411000046701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398011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1000000030          </w:t>
            </w:r>
          </w:p>
        </w:tc>
        <w:tc>
          <w:tcPr>
            <w:tcW w:type="dxa" w:w="2029"/>
          </w:tcPr>
          <w:p>
            <w:r>
              <w:t xml:space="preserve">41164411000046701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398011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588201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398011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588201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398011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588201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398011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588201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