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0000000492</w:t>
      </w:r>
    </w:p>
    <w:p>
      <w:r>
        <w:t xml:space="preserve">Fecha de generación: 25/08/2026 11:41:14 | </w:t>
      </w:r>
      <w:r>
        <w:t>Número de orden: 0000000492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745289</w:t>
            </w:r>
          </w:p>
        </w:tc>
        <w:tc>
          <w:tcPr>
            <w:tcW w:type="dxa" w:w="2029"/>
          </w:tcPr>
          <w:p>
            <w:r>
              <w:t>412</w:t>
            </w:r>
          </w:p>
        </w:tc>
        <w:tc>
          <w:tcPr>
            <w:tcW w:type="dxa" w:w="2029"/>
          </w:tcPr>
          <w:p>
            <w:r>
              <w:t xml:space="preserve">455817300018      </w:t>
            </w:r>
          </w:p>
        </w:tc>
        <w:tc>
          <w:tcPr>
            <w:tcW w:type="dxa" w:w="2029"/>
          </w:tcPr>
          <w:p>
            <w:r>
              <w:t>4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63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412_63_745289_1     </w:t>
            </w:r>
          </w:p>
        </w:tc>
        <w:tc>
          <w:tcPr>
            <w:tcW w:type="dxa" w:w="2029"/>
          </w:tcPr>
          <w:p>
            <w:r>
              <w:t xml:space="preserve">0000000492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558173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412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4.00</w:t>
            </w:r>
          </w:p>
        </w:tc>
        <w:tc>
          <w:tcPr>
            <w:tcW w:type="dxa" w:w="2029"/>
          </w:tcPr>
          <w:p>
            <w:r>
              <w:t xml:space="preserve">0000000492          </w:t>
            </w:r>
          </w:p>
        </w:tc>
        <w:tc>
          <w:tcPr>
            <w:tcW w:type="dxa" w:w="2029"/>
          </w:tcPr>
          <w:p>
            <w:r>
              <w:t xml:space="preserve">412_63_745289_1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745289</w:t>
            </w:r>
          </w:p>
        </w:tc>
        <w:tc>
          <w:tcPr>
            <w:tcW w:type="dxa" w:w="2029"/>
          </w:tcPr>
          <w:p>
            <w:r>
              <w:t>412</w:t>
            </w:r>
          </w:p>
        </w:tc>
        <w:tc>
          <w:tcPr>
            <w:tcW w:type="dxa" w:w="2029"/>
          </w:tcPr>
          <w:p>
            <w:r>
              <w:t xml:space="preserve">455817300018      </w:t>
            </w:r>
          </w:p>
        </w:tc>
        <w:tc>
          <w:tcPr>
            <w:tcW w:type="dxa" w:w="2029"/>
          </w:tcPr>
          <w:p>
            <w:r>
              <w:t>4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63</w:t>
            </w:r>
          </w:p>
        </w:tc>
        <w:tc>
          <w:tcPr>
            <w:tcW w:type="dxa" w:w="2029"/>
          </w:tcPr>
          <w:p>
            <w:r>
              <w:t>745289</w:t>
            </w:r>
          </w:p>
        </w:tc>
        <w:tc>
          <w:tcPr>
            <w:tcW w:type="dxa" w:w="2029"/>
          </w:tcPr>
          <w:p>
            <w:r>
              <w:t xml:space="preserve">412_63_745289_1     </w:t>
            </w:r>
          </w:p>
        </w:tc>
        <w:tc>
          <w:tcPr>
            <w:tcW w:type="dxa" w:w="2029"/>
          </w:tcPr>
          <w:p>
            <w:r>
              <w:t xml:space="preserve">0000000492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558173              </w:t>
            </w:r>
          </w:p>
        </w:tc>
        <w:tc>
          <w:tcPr>
            <w:tcW w:type="dxa" w:w="2029"/>
          </w:tcPr>
          <w:p>
            <w:r>
              <w:t>-4.00</w:t>
            </w:r>
          </w:p>
        </w:tc>
        <w:tc>
          <w:tcPr>
            <w:tcW w:type="dxa" w:w="2029"/>
          </w:tcPr>
          <w:p>
            <w:r>
              <w:t xml:space="preserve">412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4.00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4.00</w:t>
            </w:r>
          </w:p>
        </w:tc>
        <w:tc>
          <w:tcPr>
            <w:tcW w:type="dxa" w:w="2029"/>
          </w:tcPr>
          <w:p>
            <w:r>
              <w:t xml:space="preserve">0000000492          </w:t>
            </w:r>
          </w:p>
        </w:tc>
        <w:tc>
          <w:tcPr>
            <w:tcW w:type="dxa" w:w="2029"/>
          </w:tcPr>
          <w:p>
            <w:r>
              <w:t xml:space="preserve">412_63_745289_1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558173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4</w:t>
            </w:r>
          </w:p>
        </w:tc>
        <w:tc>
          <w:tcPr>
            <w:tcW w:type="dxa" w:w="3189"/>
          </w:tcPr>
          <w:p>
            <w:r>
              <w:t>-4</w:t>
            </w:r>
          </w:p>
        </w:tc>
        <w:tc>
          <w:tcPr>
            <w:tcW w:type="dxa" w:w="3189"/>
          </w:tcPr>
          <w:p>
            <w:r>
              <w:t>-4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558173</w:t>
            </w:r>
          </w:p>
        </w:tc>
        <w:tc>
          <w:tcPr>
            <w:tcW w:type="dxa" w:w="3189"/>
          </w:tcPr>
          <w:p>
            <w:r>
              <w:t>412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4</w:t>
            </w:r>
          </w:p>
        </w:tc>
        <w:tc>
          <w:tcPr>
            <w:tcW w:type="dxa" w:w="3189"/>
          </w:tcPr>
          <w:p>
            <w:r>
              <w:t>4</w:t>
            </w:r>
          </w:p>
        </w:tc>
        <w:tc>
          <w:tcPr>
            <w:tcW w:type="dxa" w:w="3189"/>
          </w:tcPr>
          <w:p>
            <w:r>
              <w:t>4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558173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-4</w:t>
            </w:r>
          </w:p>
        </w:tc>
        <w:tc>
          <w:tcPr>
            <w:tcW w:type="dxa" w:w="2790"/>
          </w:tcPr>
          <w:p>
            <w:r>
              <w:t>-4</w:t>
            </w:r>
          </w:p>
        </w:tc>
        <w:tc>
          <w:tcPr>
            <w:tcW w:type="dxa" w:w="2790"/>
          </w:tcPr>
          <w:p>
            <w:r>
              <w:t>4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558173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4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4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