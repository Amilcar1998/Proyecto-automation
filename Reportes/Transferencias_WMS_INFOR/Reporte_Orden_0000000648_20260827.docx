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0000000648</w:t>
      </w:r>
    </w:p>
    <w:p>
      <w:r>
        <w:t xml:space="preserve">Fecha de generación: 27/08/2026 17:59:33 | </w:t>
      </w:r>
      <w:r>
        <w:t>Número de orden: 0000000648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111596</w:t>
            </w:r>
          </w:p>
        </w:tc>
        <w:tc>
          <w:tcPr>
            <w:tcW w:type="dxa" w:w="2029"/>
          </w:tcPr>
          <w:p>
            <w:r>
              <w:t>414</w:t>
            </w:r>
          </w:p>
        </w:tc>
        <w:tc>
          <w:tcPr>
            <w:tcW w:type="dxa" w:w="2029"/>
          </w:tcPr>
          <w:p>
            <w:r>
              <w:t xml:space="preserve">458664000018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20260827</w:t>
            </w:r>
          </w:p>
        </w:tc>
        <w:tc>
          <w:tcPr>
            <w:tcW w:type="dxa" w:w="2029"/>
          </w:tcPr>
          <w:p>
            <w:r>
              <w:t>67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414_67_111596_1     </w:t>
            </w:r>
          </w:p>
        </w:tc>
        <w:tc>
          <w:tcPr>
            <w:tcW w:type="dxa" w:w="2029"/>
          </w:tcPr>
          <w:p>
            <w:r>
              <w:t xml:space="preserve">0000000648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586640              </w:t>
            </w:r>
          </w:p>
        </w:tc>
        <w:tc>
          <w:tcPr>
            <w:tcW w:type="dxa" w:w="2029"/>
          </w:tcPr>
          <w:p>
            <w:r>
              <w:t>25.00</w:t>
            </w:r>
          </w:p>
        </w:tc>
        <w:tc>
          <w:tcPr>
            <w:tcW w:type="dxa" w:w="2029"/>
          </w:tcPr>
          <w:p>
            <w:r>
              <w:t xml:space="preserve">414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20260827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0000000648          </w:t>
            </w:r>
          </w:p>
        </w:tc>
        <w:tc>
          <w:tcPr>
            <w:tcW w:type="dxa" w:w="2029"/>
          </w:tcPr>
          <w:p>
            <w:r>
              <w:t xml:space="preserve">414_67_111596_1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111596</w:t>
            </w:r>
          </w:p>
        </w:tc>
        <w:tc>
          <w:tcPr>
            <w:tcW w:type="dxa" w:w="2029"/>
          </w:tcPr>
          <w:p>
            <w:r>
              <w:t>414</w:t>
            </w:r>
          </w:p>
        </w:tc>
        <w:tc>
          <w:tcPr>
            <w:tcW w:type="dxa" w:w="2029"/>
          </w:tcPr>
          <w:p>
            <w:r>
              <w:t xml:space="preserve">458664000018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20260827</w:t>
            </w:r>
          </w:p>
        </w:tc>
        <w:tc>
          <w:tcPr>
            <w:tcW w:type="dxa" w:w="2029"/>
          </w:tcPr>
          <w:p>
            <w:r>
              <w:t>67</w:t>
            </w:r>
          </w:p>
        </w:tc>
        <w:tc>
          <w:tcPr>
            <w:tcW w:type="dxa" w:w="2029"/>
          </w:tcPr>
          <w:p>
            <w:r>
              <w:t>111596</w:t>
            </w:r>
          </w:p>
        </w:tc>
        <w:tc>
          <w:tcPr>
            <w:tcW w:type="dxa" w:w="2029"/>
          </w:tcPr>
          <w:p>
            <w:r>
              <w:t xml:space="preserve">414_67_111596_1     </w:t>
            </w:r>
          </w:p>
        </w:tc>
        <w:tc>
          <w:tcPr>
            <w:tcW w:type="dxa" w:w="2029"/>
          </w:tcPr>
          <w:p>
            <w:r>
              <w:t xml:space="preserve">0000000648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586640  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414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20260827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0000000648          </w:t>
            </w:r>
          </w:p>
        </w:tc>
        <w:tc>
          <w:tcPr>
            <w:tcW w:type="dxa" w:w="2029"/>
          </w:tcPr>
          <w:p>
            <w:r>
              <w:t xml:space="preserve">414_67_111596_1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586640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25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586640</w:t>
            </w:r>
          </w:p>
        </w:tc>
        <w:tc>
          <w:tcPr>
            <w:tcW w:type="dxa" w:w="3189"/>
          </w:tcPr>
          <w:p>
            <w:r>
              <w:t>414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586640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25</w:t>
            </w:r>
          </w:p>
        </w:tc>
        <w:tc>
          <w:tcPr>
            <w:tcW w:type="dxa" w:w="2790"/>
          </w:tcPr>
          <w:p>
            <w:r>
              <w:t>20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586640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25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