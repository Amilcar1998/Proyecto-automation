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1000000027</w:t>
      </w:r>
    </w:p>
    <w:p>
      <w:r>
        <w:t xml:space="preserve">Fecha de generación: 08/09/2026 14:13:59 | </w:t>
      </w:r>
      <w:r>
        <w:t>Número de orden: 1000000027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455817300018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41164411000047001   </w:t>
            </w:r>
          </w:p>
        </w:tc>
        <w:tc>
          <w:tcPr>
            <w:tcW w:type="dxa" w:w="2029"/>
          </w:tcPr>
          <w:p>
            <w:r>
              <w:t xml:space="preserve">1000000027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558173              </w:t>
            </w:r>
          </w:p>
        </w:tc>
        <w:tc>
          <w:tcPr>
            <w:tcW w:type="dxa" w:w="2029"/>
          </w:tcPr>
          <w:p>
            <w:r>
              <w:t>-6.00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1000000027          </w:t>
            </w:r>
          </w:p>
        </w:tc>
        <w:tc>
          <w:tcPr>
            <w:tcW w:type="dxa" w:w="2029"/>
          </w:tcPr>
          <w:p>
            <w:r>
              <w:t xml:space="preserve">41164411000047001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455817300018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745506</w:t>
            </w:r>
          </w:p>
        </w:tc>
        <w:tc>
          <w:tcPr>
            <w:tcW w:type="dxa" w:w="2029"/>
          </w:tcPr>
          <w:p>
            <w:r>
              <w:t xml:space="preserve">41164411000047001   </w:t>
            </w:r>
          </w:p>
        </w:tc>
        <w:tc>
          <w:tcPr>
            <w:tcW w:type="dxa" w:w="2029"/>
          </w:tcPr>
          <w:p>
            <w:r>
              <w:t xml:space="preserve">1000000027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558173              </w:t>
            </w:r>
          </w:p>
        </w:tc>
        <w:tc>
          <w:tcPr>
            <w:tcW w:type="dxa" w:w="2029"/>
          </w:tcPr>
          <w:p>
            <w:r>
              <w:t>-7.00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1000000027          </w:t>
            </w:r>
          </w:p>
        </w:tc>
        <w:tc>
          <w:tcPr>
            <w:tcW w:type="dxa" w:w="2029"/>
          </w:tcPr>
          <w:p>
            <w:r>
              <w:t xml:space="preserve">41164411000047001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558173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-6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-7</w:t>
            </w:r>
          </w:p>
        </w:tc>
        <w:tc>
          <w:tcPr>
            <w:tcW w:type="dxa" w:w="3189"/>
          </w:tcPr>
          <w:p>
            <w:r>
              <w:t>-7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558173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558173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-6</w:t>
            </w:r>
          </w:p>
        </w:tc>
        <w:tc>
          <w:tcPr>
            <w:tcW w:type="dxa" w:w="2790"/>
          </w:tcPr>
          <w:p>
            <w:r>
              <w:t>-7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558173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-6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