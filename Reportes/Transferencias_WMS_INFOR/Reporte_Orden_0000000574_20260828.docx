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0000000574</w:t>
      </w:r>
    </w:p>
    <w:p>
      <w:r>
        <w:t xml:space="preserve">Fecha de generación: 28/08/2026 13:00:52 | </w:t>
      </w:r>
      <w:r>
        <w:t>Número de orden: 0000000574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745408</w:t>
            </w:r>
          </w:p>
        </w:tc>
        <w:tc>
          <w:tcPr>
            <w:tcW w:type="dxa" w:w="2029"/>
          </w:tcPr>
          <w:p>
            <w:r>
              <w:t>512</w:t>
            </w:r>
          </w:p>
        </w:tc>
        <w:tc>
          <w:tcPr>
            <w:tcW w:type="dxa" w:w="2029"/>
          </w:tcPr>
          <w:p>
            <w:r>
              <w:t xml:space="preserve">411432300000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20260828</w:t>
            </w:r>
          </w:p>
        </w:tc>
        <w:tc>
          <w:tcPr>
            <w:tcW w:type="dxa" w:w="2029"/>
          </w:tcPr>
          <w:p>
            <w:r>
              <w:t>63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512_63_745408_1     </w:t>
            </w:r>
          </w:p>
        </w:tc>
        <w:tc>
          <w:tcPr>
            <w:tcW w:type="dxa" w:w="2029"/>
          </w:tcPr>
          <w:p>
            <w:r>
              <w:t xml:space="preserve">0000000574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745408</w:t>
            </w:r>
          </w:p>
        </w:tc>
        <w:tc>
          <w:tcPr>
            <w:tcW w:type="dxa" w:w="2029"/>
          </w:tcPr>
          <w:p>
            <w:r>
              <w:t>512</w:t>
            </w:r>
          </w:p>
        </w:tc>
        <w:tc>
          <w:tcPr>
            <w:tcW w:type="dxa" w:w="2029"/>
          </w:tcPr>
          <w:p>
            <w:r>
              <w:t xml:space="preserve">459706600012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20260828</w:t>
            </w:r>
          </w:p>
        </w:tc>
        <w:tc>
          <w:tcPr>
            <w:tcW w:type="dxa" w:w="2029"/>
          </w:tcPr>
          <w:p>
            <w:r>
              <w:t>63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512_63_745408_1     </w:t>
            </w:r>
          </w:p>
        </w:tc>
        <w:tc>
          <w:tcPr>
            <w:tcW w:type="dxa" w:w="2029"/>
          </w:tcPr>
          <w:p>
            <w:r>
              <w:t xml:space="preserve">0000000574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745405</w:t>
            </w:r>
          </w:p>
        </w:tc>
        <w:tc>
          <w:tcPr>
            <w:tcW w:type="dxa" w:w="2029"/>
          </w:tcPr>
          <w:p>
            <w:r>
              <w:t>511</w:t>
            </w:r>
          </w:p>
        </w:tc>
        <w:tc>
          <w:tcPr>
            <w:tcW w:type="dxa" w:w="2029"/>
          </w:tcPr>
          <w:p>
            <w:r>
              <w:t xml:space="preserve">460083000012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20260828</w:t>
            </w:r>
          </w:p>
        </w:tc>
        <w:tc>
          <w:tcPr>
            <w:tcW w:type="dxa" w:w="2029"/>
          </w:tcPr>
          <w:p>
            <w:r>
              <w:t>63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511_63_745405_1     </w:t>
            </w:r>
          </w:p>
        </w:tc>
        <w:tc>
          <w:tcPr>
            <w:tcW w:type="dxa" w:w="2029"/>
          </w:tcPr>
          <w:p>
            <w:r>
              <w:t xml:space="preserve">0000000574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600830              </w:t>
            </w:r>
          </w:p>
        </w:tc>
        <w:tc>
          <w:tcPr>
            <w:tcW w:type="dxa" w:w="2029"/>
          </w:tcPr>
          <w:p>
            <w:r>
              <w:t>10.00</w:t>
            </w:r>
          </w:p>
        </w:tc>
        <w:tc>
          <w:tcPr>
            <w:tcW w:type="dxa" w:w="2029"/>
          </w:tcPr>
          <w:p>
            <w:r>
              <w:t xml:space="preserve">511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20260828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0000000574          </w:t>
            </w:r>
          </w:p>
        </w:tc>
        <w:tc>
          <w:tcPr>
            <w:tcW w:type="dxa" w:w="2029"/>
          </w:tcPr>
          <w:p>
            <w:r>
              <w:t xml:space="preserve">511_63_745405_1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597066  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512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20260828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0000000574          </w:t>
            </w:r>
          </w:p>
        </w:tc>
        <w:tc>
          <w:tcPr>
            <w:tcW w:type="dxa" w:w="2029"/>
          </w:tcPr>
          <w:p>
            <w:r>
              <w:t xml:space="preserve">512_63_745408_1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114323              </w:t>
            </w:r>
          </w:p>
        </w:tc>
        <w:tc>
          <w:tcPr>
            <w:tcW w:type="dxa" w:w="2029"/>
          </w:tcPr>
          <w:p>
            <w:r>
              <w:t>220.00</w:t>
            </w:r>
          </w:p>
        </w:tc>
        <w:tc>
          <w:tcPr>
            <w:tcW w:type="dxa" w:w="2029"/>
          </w:tcPr>
          <w:p>
            <w:r>
              <w:t xml:space="preserve">512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20260828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0000000574          </w:t>
            </w:r>
          </w:p>
        </w:tc>
        <w:tc>
          <w:tcPr>
            <w:tcW w:type="dxa" w:w="2029"/>
          </w:tcPr>
          <w:p>
            <w:r>
              <w:t xml:space="preserve">512_63_745408_1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745405</w:t>
            </w:r>
          </w:p>
        </w:tc>
        <w:tc>
          <w:tcPr>
            <w:tcW w:type="dxa" w:w="2029"/>
          </w:tcPr>
          <w:p>
            <w:r>
              <w:t>511</w:t>
            </w:r>
          </w:p>
        </w:tc>
        <w:tc>
          <w:tcPr>
            <w:tcW w:type="dxa" w:w="2029"/>
          </w:tcPr>
          <w:p>
            <w:r>
              <w:t xml:space="preserve">460083000012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20260828</w:t>
            </w:r>
          </w:p>
        </w:tc>
        <w:tc>
          <w:tcPr>
            <w:tcW w:type="dxa" w:w="2029"/>
          </w:tcPr>
          <w:p>
            <w:r>
              <w:t>63</w:t>
            </w:r>
          </w:p>
        </w:tc>
        <w:tc>
          <w:tcPr>
            <w:tcW w:type="dxa" w:w="2029"/>
          </w:tcPr>
          <w:p>
            <w:r>
              <w:t>745405</w:t>
            </w:r>
          </w:p>
        </w:tc>
        <w:tc>
          <w:tcPr>
            <w:tcW w:type="dxa" w:w="2029"/>
          </w:tcPr>
          <w:p>
            <w:r>
              <w:t xml:space="preserve">511_63_745405_1     </w:t>
            </w:r>
          </w:p>
        </w:tc>
        <w:tc>
          <w:tcPr>
            <w:tcW w:type="dxa" w:w="2029"/>
          </w:tcPr>
          <w:p>
            <w:r>
              <w:t xml:space="preserve">0000000574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745408</w:t>
            </w:r>
          </w:p>
        </w:tc>
        <w:tc>
          <w:tcPr>
            <w:tcW w:type="dxa" w:w="2029"/>
          </w:tcPr>
          <w:p>
            <w:r>
              <w:t>512</w:t>
            </w:r>
          </w:p>
        </w:tc>
        <w:tc>
          <w:tcPr>
            <w:tcW w:type="dxa" w:w="2029"/>
          </w:tcPr>
          <w:p>
            <w:r>
              <w:t xml:space="preserve">411432300000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20260828</w:t>
            </w:r>
          </w:p>
        </w:tc>
        <w:tc>
          <w:tcPr>
            <w:tcW w:type="dxa" w:w="2029"/>
          </w:tcPr>
          <w:p>
            <w:r>
              <w:t>63</w:t>
            </w:r>
          </w:p>
        </w:tc>
        <w:tc>
          <w:tcPr>
            <w:tcW w:type="dxa" w:w="2029"/>
          </w:tcPr>
          <w:p>
            <w:r>
              <w:t>745408</w:t>
            </w:r>
          </w:p>
        </w:tc>
        <w:tc>
          <w:tcPr>
            <w:tcW w:type="dxa" w:w="2029"/>
          </w:tcPr>
          <w:p>
            <w:r>
              <w:t xml:space="preserve">512_63_745408_1     </w:t>
            </w:r>
          </w:p>
        </w:tc>
        <w:tc>
          <w:tcPr>
            <w:tcW w:type="dxa" w:w="2029"/>
          </w:tcPr>
          <w:p>
            <w:r>
              <w:t xml:space="preserve">0000000574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745408</w:t>
            </w:r>
          </w:p>
        </w:tc>
        <w:tc>
          <w:tcPr>
            <w:tcW w:type="dxa" w:w="2029"/>
          </w:tcPr>
          <w:p>
            <w:r>
              <w:t>512</w:t>
            </w:r>
          </w:p>
        </w:tc>
        <w:tc>
          <w:tcPr>
            <w:tcW w:type="dxa" w:w="2029"/>
          </w:tcPr>
          <w:p>
            <w:r>
              <w:t xml:space="preserve">459706600012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20260828</w:t>
            </w:r>
          </w:p>
        </w:tc>
        <w:tc>
          <w:tcPr>
            <w:tcW w:type="dxa" w:w="2029"/>
          </w:tcPr>
          <w:p>
            <w:r>
              <w:t>63</w:t>
            </w:r>
          </w:p>
        </w:tc>
        <w:tc>
          <w:tcPr>
            <w:tcW w:type="dxa" w:w="2029"/>
          </w:tcPr>
          <w:p>
            <w:r>
              <w:t>745408</w:t>
            </w:r>
          </w:p>
        </w:tc>
        <w:tc>
          <w:tcPr>
            <w:tcW w:type="dxa" w:w="2029"/>
          </w:tcPr>
          <w:p>
            <w:r>
              <w:t xml:space="preserve">512_63_745408_1     </w:t>
            </w:r>
          </w:p>
        </w:tc>
        <w:tc>
          <w:tcPr>
            <w:tcW w:type="dxa" w:w="2029"/>
          </w:tcPr>
          <w:p>
            <w:r>
              <w:t xml:space="preserve">0000000574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600830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511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20260828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0000000574          </w:t>
            </w:r>
          </w:p>
        </w:tc>
        <w:tc>
          <w:tcPr>
            <w:tcW w:type="dxa" w:w="2029"/>
          </w:tcPr>
          <w:p>
            <w:r>
              <w:t xml:space="preserve">511_63_745405_1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597066              </w:t>
            </w:r>
          </w:p>
        </w:tc>
        <w:tc>
          <w:tcPr>
            <w:tcW w:type="dxa" w:w="2029"/>
          </w:tcPr>
          <w:p>
            <w:r>
              <w:t>-4.00</w:t>
            </w:r>
          </w:p>
        </w:tc>
        <w:tc>
          <w:tcPr>
            <w:tcW w:type="dxa" w:w="2029"/>
          </w:tcPr>
          <w:p>
            <w:r>
              <w:t xml:space="preserve">512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20260828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0000000574          </w:t>
            </w:r>
          </w:p>
        </w:tc>
        <w:tc>
          <w:tcPr>
            <w:tcW w:type="dxa" w:w="2029"/>
          </w:tcPr>
          <w:p>
            <w:r>
              <w:t xml:space="preserve">512_63_745408_1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114323              </w:t>
            </w:r>
          </w:p>
        </w:tc>
        <w:tc>
          <w:tcPr>
            <w:tcW w:type="dxa" w:w="2029"/>
          </w:tcPr>
          <w:p>
            <w:r>
              <w:t>215.00</w:t>
            </w:r>
          </w:p>
        </w:tc>
        <w:tc>
          <w:tcPr>
            <w:tcW w:type="dxa" w:w="2029"/>
          </w:tcPr>
          <w:p>
            <w:r>
              <w:t xml:space="preserve">512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7.00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20260828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0000000574          </w:t>
            </w:r>
          </w:p>
        </w:tc>
        <w:tc>
          <w:tcPr>
            <w:tcW w:type="dxa" w:w="2029"/>
          </w:tcPr>
          <w:p>
            <w:r>
              <w:t xml:space="preserve">512_63_745408_1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114323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220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215</w:t>
            </w:r>
          </w:p>
        </w:tc>
        <w:tc>
          <w:tcPr>
            <w:tcW w:type="dxa" w:w="3189"/>
          </w:tcPr>
          <w:p>
            <w:r>
              <w:t>215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597066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-4</w:t>
            </w:r>
          </w:p>
        </w:tc>
        <w:tc>
          <w:tcPr>
            <w:tcW w:type="dxa" w:w="3189"/>
          </w:tcPr>
          <w:p>
            <w:r>
              <w:t>-4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600830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10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114323</w:t>
            </w:r>
          </w:p>
        </w:tc>
        <w:tc>
          <w:tcPr>
            <w:tcW w:type="dxa" w:w="3189"/>
          </w:tcPr>
          <w:p>
            <w:r>
              <w:t>512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7</w:t>
            </w:r>
          </w:p>
        </w:tc>
        <w:tc>
          <w:tcPr>
            <w:tcW w:type="dxa" w:w="3189"/>
          </w:tcPr>
          <w:p>
            <w:r>
              <w:t>7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597066</w:t>
            </w:r>
          </w:p>
        </w:tc>
        <w:tc>
          <w:tcPr>
            <w:tcW w:type="dxa" w:w="3189"/>
          </w:tcPr>
          <w:p>
            <w:r>
              <w:t>512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600830</w:t>
            </w:r>
          </w:p>
        </w:tc>
        <w:tc>
          <w:tcPr>
            <w:tcW w:type="dxa" w:w="3189"/>
          </w:tcPr>
          <w:p>
            <w:r>
              <w:t>511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3</w:t>
            </w:r>
          </w:p>
        </w:tc>
        <w:tc>
          <w:tcPr>
            <w:tcW w:type="dxa" w:w="4464"/>
          </w:tcPr>
          <w:p>
            <w:r>
              <w:t>3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3</w:t>
            </w:r>
          </w:p>
        </w:tc>
        <w:tc>
          <w:tcPr>
            <w:tcW w:type="dxa" w:w="4464"/>
          </w:tcPr>
          <w:p>
            <w:r>
              <w:t>3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6</w:t>
            </w:r>
          </w:p>
        </w:tc>
        <w:tc>
          <w:tcPr>
            <w:tcW w:type="dxa" w:w="4464"/>
          </w:tcPr>
          <w:p>
            <w:r>
              <w:t>6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114323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220</w:t>
            </w:r>
          </w:p>
        </w:tc>
        <w:tc>
          <w:tcPr>
            <w:tcW w:type="dxa" w:w="2790"/>
          </w:tcPr>
          <w:p>
            <w:r>
              <w:t>215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597066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>
              <w:t>-4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600830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10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(511, 512)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114323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512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220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597066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512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600830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10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3</w:t>
      </w:r>
      <w:r>
        <w:rPr>
          <w:b/>
        </w:rPr>
        <w:t xml:space="preserve"> | KTCHPWINRC: </w:t>
      </w:r>
      <w:r>
        <w:rPr>
          <w:b/>
          <w:color w:val="00008B"/>
        </w:rPr>
        <w:t>3</w:t>
      </w:r>
      <w:r>
        <w:rPr>
          <w:b/>
        </w:rPr>
        <w:t xml:space="preserve"> | Final: </w:t>
      </w:r>
      <w:r>
        <w:rPr>
          <w:b/>
          <w:color w:val="006400"/>
        </w:rPr>
        <w:t>3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