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0000000426</w:t>
      </w:r>
    </w:p>
    <w:p>
      <w:r>
        <w:t xml:space="preserve">Fecha de generación: 25/08/2026 16:00:05 | </w:t>
      </w:r>
      <w:r>
        <w:t>Número de orden: 0000000426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745293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455641600018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515_63_745293_1     </w:t>
            </w:r>
          </w:p>
        </w:tc>
        <w:tc>
          <w:tcPr>
            <w:tcW w:type="dxa" w:w="2029"/>
          </w:tcPr>
          <w:p>
            <w:r>
              <w:t xml:space="preserve">0000000426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556416              </w:t>
            </w:r>
          </w:p>
        </w:tc>
        <w:tc>
          <w:tcPr>
            <w:tcW w:type="dxa" w:w="2029"/>
          </w:tcPr>
          <w:p>
            <w:r>
              <w:t>90.00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0000000426          </w:t>
            </w:r>
          </w:p>
        </w:tc>
        <w:tc>
          <w:tcPr>
            <w:tcW w:type="dxa" w:w="2029"/>
          </w:tcPr>
          <w:p>
            <w:r>
              <w:t xml:space="preserve">515_63_745293_1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745293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455641600018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745293</w:t>
            </w:r>
          </w:p>
        </w:tc>
        <w:tc>
          <w:tcPr>
            <w:tcW w:type="dxa" w:w="2029"/>
          </w:tcPr>
          <w:p>
            <w:r>
              <w:t xml:space="preserve">515_63_745293_1     </w:t>
            </w:r>
          </w:p>
        </w:tc>
        <w:tc>
          <w:tcPr>
            <w:tcW w:type="dxa" w:w="2029"/>
          </w:tcPr>
          <w:p>
            <w:r>
              <w:t xml:space="preserve">0000000426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556416              </w:t>
            </w:r>
          </w:p>
        </w:tc>
        <w:tc>
          <w:tcPr>
            <w:tcW w:type="dxa" w:w="2029"/>
          </w:tcPr>
          <w:p>
            <w:r>
              <w:t>85.00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0000000426          </w:t>
            </w:r>
          </w:p>
        </w:tc>
        <w:tc>
          <w:tcPr>
            <w:tcW w:type="dxa" w:w="2029"/>
          </w:tcPr>
          <w:p>
            <w:r>
              <w:t xml:space="preserve">515_63_745293_1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556416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90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85</w:t>
            </w:r>
          </w:p>
        </w:tc>
        <w:tc>
          <w:tcPr>
            <w:tcW w:type="dxa" w:w="3189"/>
          </w:tcPr>
          <w:p>
            <w:r>
              <w:t>85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556416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556416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90</w:t>
            </w:r>
          </w:p>
        </w:tc>
        <w:tc>
          <w:tcPr>
            <w:tcW w:type="dxa" w:w="2790"/>
          </w:tcPr>
          <w:p>
            <w:r>
              <w:t>85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556416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90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