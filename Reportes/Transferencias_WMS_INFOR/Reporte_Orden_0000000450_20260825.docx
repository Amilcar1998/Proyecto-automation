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0000000450</w:t>
      </w:r>
    </w:p>
    <w:p>
      <w:r>
        <w:t xml:space="preserve">Fecha de generación: 25/08/2026 07:16:33 | </w:t>
      </w:r>
      <w:r>
        <w:t>Número de orden: 0000000450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745320</w:t>
            </w:r>
          </w:p>
        </w:tc>
        <w:tc>
          <w:tcPr>
            <w:tcW w:type="dxa" w:w="2029"/>
          </w:tcPr>
          <w:p>
            <w:r>
              <w:t>516</w:t>
            </w:r>
          </w:p>
        </w:tc>
        <w:tc>
          <w:tcPr>
            <w:tcW w:type="dxa" w:w="2029"/>
          </w:tcPr>
          <w:p>
            <w:r>
              <w:t xml:space="preserve">425984700003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20260824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516_66_745320_1     </w:t>
            </w:r>
          </w:p>
        </w:tc>
        <w:tc>
          <w:tcPr>
            <w:tcW w:type="dxa" w:w="2029"/>
          </w:tcPr>
          <w:p>
            <w:r>
              <w:t xml:space="preserve">0000000450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745320</w:t>
            </w:r>
          </w:p>
        </w:tc>
        <w:tc>
          <w:tcPr>
            <w:tcW w:type="dxa" w:w="2029"/>
          </w:tcPr>
          <w:p>
            <w:r>
              <w:t>516</w:t>
            </w:r>
          </w:p>
        </w:tc>
        <w:tc>
          <w:tcPr>
            <w:tcW w:type="dxa" w:w="2029"/>
          </w:tcPr>
          <w:p>
            <w:r>
              <w:t xml:space="preserve">427878800004      </w:t>
            </w:r>
          </w:p>
        </w:tc>
        <w:tc>
          <w:tcPr>
            <w:tcW w:type="dxa" w:w="2029"/>
          </w:tcPr>
          <w:p>
            <w:r>
              <w:t>3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20260824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516_66_745320_1     </w:t>
            </w:r>
          </w:p>
        </w:tc>
        <w:tc>
          <w:tcPr>
            <w:tcW w:type="dxa" w:w="2029"/>
          </w:tcPr>
          <w:p>
            <w:r>
              <w:t xml:space="preserve">0000000450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278788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516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20260824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0000000450          </w:t>
            </w:r>
          </w:p>
        </w:tc>
        <w:tc>
          <w:tcPr>
            <w:tcW w:type="dxa" w:w="2029"/>
          </w:tcPr>
          <w:p>
            <w:r>
              <w:t xml:space="preserve">516_66_745320_1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259847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516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20260824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0000000450          </w:t>
            </w:r>
          </w:p>
        </w:tc>
        <w:tc>
          <w:tcPr>
            <w:tcW w:type="dxa" w:w="2029"/>
          </w:tcPr>
          <w:p>
            <w:r>
              <w:t xml:space="preserve">516_66_745320_1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745320</w:t>
            </w:r>
          </w:p>
        </w:tc>
        <w:tc>
          <w:tcPr>
            <w:tcW w:type="dxa" w:w="2029"/>
          </w:tcPr>
          <w:p>
            <w:r>
              <w:t>516</w:t>
            </w:r>
          </w:p>
        </w:tc>
        <w:tc>
          <w:tcPr>
            <w:tcW w:type="dxa" w:w="2029"/>
          </w:tcPr>
          <w:p>
            <w:r>
              <w:t xml:space="preserve">425984700003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20260824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745320</w:t>
            </w:r>
          </w:p>
        </w:tc>
        <w:tc>
          <w:tcPr>
            <w:tcW w:type="dxa" w:w="2029"/>
          </w:tcPr>
          <w:p>
            <w:r>
              <w:t xml:space="preserve">516_66_745320_1     </w:t>
            </w:r>
          </w:p>
        </w:tc>
        <w:tc>
          <w:tcPr>
            <w:tcW w:type="dxa" w:w="2029"/>
          </w:tcPr>
          <w:p>
            <w:r>
              <w:t xml:space="preserve">0000000450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745320</w:t>
            </w:r>
          </w:p>
        </w:tc>
        <w:tc>
          <w:tcPr>
            <w:tcW w:type="dxa" w:w="2029"/>
          </w:tcPr>
          <w:p>
            <w:r>
              <w:t>516</w:t>
            </w:r>
          </w:p>
        </w:tc>
        <w:tc>
          <w:tcPr>
            <w:tcW w:type="dxa" w:w="2029"/>
          </w:tcPr>
          <w:p>
            <w:r>
              <w:t xml:space="preserve">427878800004      </w:t>
            </w:r>
          </w:p>
        </w:tc>
        <w:tc>
          <w:tcPr>
            <w:tcW w:type="dxa" w:w="2029"/>
          </w:tcPr>
          <w:p>
            <w:r>
              <w:t>3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20260824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745320</w:t>
            </w:r>
          </w:p>
        </w:tc>
        <w:tc>
          <w:tcPr>
            <w:tcW w:type="dxa" w:w="2029"/>
          </w:tcPr>
          <w:p>
            <w:r>
              <w:t xml:space="preserve">516_66_745320_1     </w:t>
            </w:r>
          </w:p>
        </w:tc>
        <w:tc>
          <w:tcPr>
            <w:tcW w:type="dxa" w:w="2029"/>
          </w:tcPr>
          <w:p>
            <w:r>
              <w:t xml:space="preserve">0000000450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278788              </w:t>
            </w:r>
          </w:p>
        </w:tc>
        <w:tc>
          <w:tcPr>
            <w:tcW w:type="dxa" w:w="2029"/>
          </w:tcPr>
          <w:p>
            <w:r>
              <w:t>-3.00</w:t>
            </w:r>
          </w:p>
        </w:tc>
        <w:tc>
          <w:tcPr>
            <w:tcW w:type="dxa" w:w="2029"/>
          </w:tcPr>
          <w:p>
            <w:r>
              <w:t xml:space="preserve">516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20260824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0000000450          </w:t>
            </w:r>
          </w:p>
        </w:tc>
        <w:tc>
          <w:tcPr>
            <w:tcW w:type="dxa" w:w="2029"/>
          </w:tcPr>
          <w:p>
            <w:r>
              <w:t xml:space="preserve">516_66_745320_1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259847              </w:t>
            </w:r>
          </w:p>
        </w:tc>
        <w:tc>
          <w:tcPr>
            <w:tcW w:type="dxa" w:w="2029"/>
          </w:tcPr>
          <w:p>
            <w:r>
              <w:t>-5.00</w:t>
            </w:r>
          </w:p>
        </w:tc>
        <w:tc>
          <w:tcPr>
            <w:tcW w:type="dxa" w:w="2029"/>
          </w:tcPr>
          <w:p>
            <w:r>
              <w:t xml:space="preserve">516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20260824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0000000450          </w:t>
            </w:r>
          </w:p>
        </w:tc>
        <w:tc>
          <w:tcPr>
            <w:tcW w:type="dxa" w:w="2029"/>
          </w:tcPr>
          <w:p>
            <w:r>
              <w:t xml:space="preserve">516_66_745320_1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259847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278788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-3</w:t>
            </w:r>
          </w:p>
        </w:tc>
        <w:tc>
          <w:tcPr>
            <w:tcW w:type="dxa" w:w="3189"/>
          </w:tcPr>
          <w:p>
            <w:r>
              <w:t>-3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259847</w:t>
            </w:r>
          </w:p>
        </w:tc>
        <w:tc>
          <w:tcPr>
            <w:tcW w:type="dxa" w:w="3189"/>
          </w:tcPr>
          <w:p>
            <w:r>
              <w:t>516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278788</w:t>
            </w:r>
          </w:p>
        </w:tc>
        <w:tc>
          <w:tcPr>
            <w:tcW w:type="dxa" w:w="3189"/>
          </w:tcPr>
          <w:p>
            <w:r>
              <w:t>516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259847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278788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-3</w:t>
            </w:r>
          </w:p>
        </w:tc>
        <w:tc>
          <w:tcPr>
            <w:tcW w:type="dxa" w:w="2790"/>
          </w:tcPr>
          <w:p>
            <w:r>
              <w:t>-3</w:t>
            </w:r>
          </w:p>
        </w:tc>
        <w:tc>
          <w:tcPr>
            <w:tcW w:type="dxa" w:w="2790"/>
          </w:tcPr>
          <w:p>
            <w:r>
              <w:t>3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(516)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259847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278788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2</w:t>
      </w:r>
      <w:r>
        <w:rPr>
          <w:b/>
        </w:rPr>
        <w:t xml:space="preserve"> | KTCHPWINRC: </w:t>
      </w:r>
      <w:r>
        <w:rPr>
          <w:b/>
          <w:color w:val="00008B"/>
        </w:rPr>
        <w:t>2</w:t>
      </w:r>
      <w:r>
        <w:rPr>
          <w:b/>
        </w:rPr>
        <w:t xml:space="preserve"> | Final: </w:t>
      </w:r>
      <w:r>
        <w:rPr>
          <w:b/>
          <w:color w:val="006400"/>
        </w:rPr>
        <w:t>2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